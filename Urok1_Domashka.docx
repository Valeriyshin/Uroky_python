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5ED4DA" w14:textId="77777777" w:rsidR="008B79C2" w:rsidRPr="009658B0" w:rsidRDefault="009658B0">
      <w:pPr>
        <w:pStyle w:val="1"/>
        <w:rPr>
          <w:color w:val="auto"/>
          <w:lang w:val="ru-RU"/>
        </w:rPr>
      </w:pPr>
      <w:r w:rsidRPr="009658B0">
        <w:rPr>
          <w:color w:val="auto"/>
          <w:lang w:val="ru-RU"/>
        </w:rPr>
        <w:t xml:space="preserve">Домашнее задание №1 — Основы </w:t>
      </w:r>
      <w:r w:rsidRPr="009658B0">
        <w:rPr>
          <w:color w:val="auto"/>
        </w:rPr>
        <w:t>Python</w:t>
      </w:r>
    </w:p>
    <w:p w14:paraId="2F18A79B" w14:textId="77777777" w:rsidR="008B79C2" w:rsidRPr="009658B0" w:rsidRDefault="009658B0">
      <w:pPr>
        <w:rPr>
          <w:lang w:val="ru-RU"/>
        </w:rPr>
      </w:pPr>
      <w:r w:rsidRPr="009658B0">
        <w:rPr>
          <w:lang w:val="ru-RU"/>
        </w:rPr>
        <w:t>Все задания выполняются в отдельных файлах (</w:t>
      </w:r>
      <w:r w:rsidRPr="009658B0">
        <w:t>dz</w:t>
      </w:r>
      <w:r w:rsidRPr="009658B0">
        <w:rPr>
          <w:lang w:val="ru-RU"/>
        </w:rPr>
        <w:t>1.</w:t>
      </w:r>
      <w:r w:rsidRPr="009658B0">
        <w:t>py</w:t>
      </w:r>
      <w:r w:rsidRPr="009658B0">
        <w:rPr>
          <w:lang w:val="ru-RU"/>
        </w:rPr>
        <w:t xml:space="preserve">, </w:t>
      </w:r>
      <w:r w:rsidRPr="009658B0">
        <w:t>dz</w:t>
      </w:r>
      <w:r w:rsidRPr="009658B0">
        <w:rPr>
          <w:lang w:val="ru-RU"/>
        </w:rPr>
        <w:t>2.</w:t>
      </w:r>
      <w:r w:rsidRPr="009658B0">
        <w:t>py</w:t>
      </w:r>
      <w:r w:rsidRPr="009658B0">
        <w:rPr>
          <w:lang w:val="ru-RU"/>
        </w:rPr>
        <w:t xml:space="preserve">, ...). Используйте только </w:t>
      </w:r>
      <w:r w:rsidRPr="009658B0">
        <w:t>print</w:t>
      </w:r>
      <w:r w:rsidRPr="009658B0">
        <w:rPr>
          <w:lang w:val="ru-RU"/>
        </w:rPr>
        <w:t xml:space="preserve">(), </w:t>
      </w:r>
      <w:r w:rsidRPr="009658B0">
        <w:t>input</w:t>
      </w:r>
      <w:r w:rsidRPr="009658B0">
        <w:rPr>
          <w:lang w:val="ru-RU"/>
        </w:rPr>
        <w:t>(), переменные и комментарии.</w:t>
      </w:r>
    </w:p>
    <w:p w14:paraId="5FE2BB40" w14:textId="77777777" w:rsidR="008B79C2" w:rsidRPr="009658B0" w:rsidRDefault="009658B0">
      <w:pPr>
        <w:pStyle w:val="21"/>
        <w:rPr>
          <w:color w:val="auto"/>
          <w:lang w:val="ru-RU"/>
        </w:rPr>
      </w:pPr>
      <w:r w:rsidRPr="009658B0">
        <w:rPr>
          <w:color w:val="auto"/>
          <w:lang w:val="ru-RU"/>
        </w:rPr>
        <w:t>Задание 1. Приветствие</w:t>
      </w:r>
    </w:p>
    <w:p w14:paraId="18366D34" w14:textId="77777777" w:rsidR="008B79C2" w:rsidRPr="009658B0" w:rsidRDefault="009658B0">
      <w:pPr>
        <w:rPr>
          <w:lang w:val="ru-RU"/>
        </w:rPr>
      </w:pPr>
      <w:r w:rsidRPr="009658B0">
        <w:rPr>
          <w:lang w:val="ru-RU"/>
        </w:rPr>
        <w:t>Попросите пользователя ввести имя и выведите сообщение вида:</w:t>
      </w:r>
      <w:r w:rsidRPr="009658B0">
        <w:rPr>
          <w:lang w:val="ru-RU"/>
        </w:rPr>
        <w:br/>
      </w:r>
      <w:r w:rsidRPr="009658B0">
        <w:rPr>
          <w:lang w:val="ru-RU"/>
        </w:rPr>
        <w:t>Введите имя: Алия</w:t>
      </w:r>
      <w:r w:rsidRPr="009658B0">
        <w:rPr>
          <w:lang w:val="ru-RU"/>
        </w:rPr>
        <w:br/>
        <w:t xml:space="preserve">Привет, Алия! Добро пожаловать в </w:t>
      </w:r>
      <w:r w:rsidRPr="009658B0">
        <w:t>Python</w:t>
      </w:r>
      <w:r w:rsidRPr="009658B0">
        <w:rPr>
          <w:lang w:val="ru-RU"/>
        </w:rPr>
        <w:t>!</w:t>
      </w:r>
    </w:p>
    <w:p w14:paraId="7B082D64" w14:textId="77777777" w:rsidR="008B79C2" w:rsidRPr="009658B0" w:rsidRDefault="009658B0">
      <w:pPr>
        <w:pStyle w:val="21"/>
        <w:rPr>
          <w:color w:val="auto"/>
          <w:lang w:val="ru-RU"/>
        </w:rPr>
      </w:pPr>
      <w:r w:rsidRPr="009658B0">
        <w:rPr>
          <w:color w:val="auto"/>
          <w:lang w:val="ru-RU"/>
        </w:rPr>
        <w:t>Задание 2. Любимый предмет</w:t>
      </w:r>
    </w:p>
    <w:p w14:paraId="03C25CCD" w14:textId="77777777" w:rsidR="008B79C2" w:rsidRPr="009658B0" w:rsidRDefault="009658B0">
      <w:pPr>
        <w:rPr>
          <w:lang w:val="ru-RU"/>
        </w:rPr>
      </w:pPr>
      <w:r w:rsidRPr="009658B0">
        <w:rPr>
          <w:lang w:val="ru-RU"/>
        </w:rPr>
        <w:t>Спросите у пользователя имя и любимый предмет. Выведите фразу: Тебя зовут &lt;имя&gt; и ты любишь &lt;предме</w:t>
      </w:r>
      <w:bookmarkStart w:id="0" w:name="_GoBack"/>
      <w:bookmarkEnd w:id="0"/>
      <w:r w:rsidRPr="009658B0">
        <w:rPr>
          <w:lang w:val="ru-RU"/>
        </w:rPr>
        <w:t>т&gt;.</w:t>
      </w:r>
    </w:p>
    <w:p w14:paraId="526EE788" w14:textId="77777777" w:rsidR="008B79C2" w:rsidRPr="009658B0" w:rsidRDefault="009658B0">
      <w:pPr>
        <w:pStyle w:val="21"/>
        <w:rPr>
          <w:color w:val="auto"/>
          <w:lang w:val="ru-RU"/>
        </w:rPr>
      </w:pPr>
      <w:r w:rsidRPr="009658B0">
        <w:rPr>
          <w:color w:val="auto"/>
          <w:lang w:val="ru-RU"/>
        </w:rPr>
        <w:t>Задание 3. Любимый фильм</w:t>
      </w:r>
    </w:p>
    <w:p w14:paraId="03B53C0E" w14:textId="77777777" w:rsidR="008B79C2" w:rsidRPr="009658B0" w:rsidRDefault="009658B0">
      <w:pPr>
        <w:rPr>
          <w:lang w:val="ru-RU"/>
        </w:rPr>
      </w:pPr>
      <w:r w:rsidRPr="009658B0">
        <w:rPr>
          <w:lang w:val="ru-RU"/>
        </w:rPr>
        <w:t xml:space="preserve">Попросите ввести название любимого фильма </w:t>
      </w:r>
      <w:r w:rsidRPr="009658B0">
        <w:rPr>
          <w:lang w:val="ru-RU"/>
        </w:rPr>
        <w:t>и жанр. Выведите сообщение: Твой любимый фильм — &lt;фильм&gt; в жанре &lt;жанр&gt;.</w:t>
      </w:r>
    </w:p>
    <w:p w14:paraId="5ACD8AEC" w14:textId="77777777" w:rsidR="008B79C2" w:rsidRPr="009658B0" w:rsidRDefault="009658B0">
      <w:pPr>
        <w:pStyle w:val="21"/>
        <w:rPr>
          <w:color w:val="auto"/>
          <w:lang w:val="ru-RU"/>
        </w:rPr>
      </w:pPr>
      <w:r w:rsidRPr="009658B0">
        <w:rPr>
          <w:color w:val="auto"/>
          <w:lang w:val="ru-RU"/>
        </w:rPr>
        <w:t>Задание 4. Простая анкета</w:t>
      </w:r>
    </w:p>
    <w:p w14:paraId="1A577586" w14:textId="77777777" w:rsidR="008B79C2" w:rsidRPr="009658B0" w:rsidRDefault="009658B0">
      <w:pPr>
        <w:rPr>
          <w:lang w:val="ru-RU"/>
        </w:rPr>
      </w:pPr>
      <w:r w:rsidRPr="009658B0">
        <w:rPr>
          <w:lang w:val="ru-RU"/>
        </w:rPr>
        <w:t>Спросите имя, возраст и город, а затем выведите всё одной фразой.</w:t>
      </w:r>
    </w:p>
    <w:p w14:paraId="28445DD6" w14:textId="77777777" w:rsidR="008B79C2" w:rsidRPr="009658B0" w:rsidRDefault="009658B0">
      <w:pPr>
        <w:pStyle w:val="21"/>
        <w:rPr>
          <w:color w:val="auto"/>
          <w:lang w:val="ru-RU"/>
        </w:rPr>
      </w:pPr>
      <w:r w:rsidRPr="009658B0">
        <w:rPr>
          <w:color w:val="auto"/>
          <w:lang w:val="ru-RU"/>
        </w:rPr>
        <w:t>Задание 5. Мечта</w:t>
      </w:r>
    </w:p>
    <w:p w14:paraId="61D0B182" w14:textId="77777777" w:rsidR="008B79C2" w:rsidRPr="009658B0" w:rsidRDefault="009658B0">
      <w:pPr>
        <w:rPr>
          <w:lang w:val="ru-RU"/>
        </w:rPr>
      </w:pPr>
      <w:r w:rsidRPr="009658B0">
        <w:rPr>
          <w:lang w:val="ru-RU"/>
        </w:rPr>
        <w:t>Спросите, кем человек мечтает стать. Выведите сообщение: Класс! Желаю успе</w:t>
      </w:r>
      <w:r w:rsidRPr="009658B0">
        <w:rPr>
          <w:lang w:val="ru-RU"/>
        </w:rPr>
        <w:t>хов, будущий &lt;профессия&gt;!</w:t>
      </w:r>
    </w:p>
    <w:sectPr w:rsidR="008B79C2" w:rsidRPr="009658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79C2"/>
    <w:rsid w:val="009658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E86159"/>
  <w14:defaultImageDpi w14:val="300"/>
  <w15:docId w15:val="{2906BFF1-9911-47C6-9E44-51999492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004E16-F422-43F1-AAA5-EE1C0429A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Джетиберген Мадияр</cp:lastModifiedBy>
  <cp:revision>2</cp:revision>
  <dcterms:created xsi:type="dcterms:W3CDTF">2013-12-23T23:15:00Z</dcterms:created>
  <dcterms:modified xsi:type="dcterms:W3CDTF">2025-10-30T15:45:00Z</dcterms:modified>
  <cp:category/>
</cp:coreProperties>
</file>