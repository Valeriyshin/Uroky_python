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Домашние задания по спискам Python</w:t>
      </w:r>
    </w:p>
    <w:p>
      <w:r>
        <w:t>1. Создайте список из 5 чисел. Выведите первый и последний элемент.</w:t>
      </w:r>
    </w:p>
    <w:p>
      <w:r>
        <w:t>2. Дан список имен. Добавьте новое имя с помощью append().</w:t>
      </w:r>
    </w:p>
    <w:p>
      <w:r>
        <w:t>3. Создайте список и вставьте элемент на позицию 2 с помощью insert().</w:t>
      </w:r>
    </w:p>
    <w:p>
      <w:r>
        <w:t>4. Создайте список и удалите первый найденный элемент 'Диас' с помощью remove().</w:t>
      </w:r>
    </w:p>
    <w:p>
      <w:r>
        <w:t>5. Дан список чисел. Удалите последний элемент через pop().</w:t>
      </w:r>
    </w:p>
    <w:p>
      <w:r>
        <w:t>6. Дан список покупок. Очистите его методом clear().</w:t>
      </w:r>
    </w:p>
    <w:p>
      <w:r>
        <w:t>7. В списке найдите индекс элемента 'молоко' методом index().</w:t>
      </w:r>
    </w:p>
    <w:p>
      <w:r>
        <w:t>8. Подсчитайте количество чисел 5 в списке через count().</w:t>
      </w:r>
    </w:p>
    <w:p>
      <w:r>
        <w:t>9. Отсортируйте список методом sort(). (Подсказка: используйте reverse=True для обратной сортировки)</w:t>
      </w:r>
    </w:p>
    <w:p>
      <w:r>
        <w:t>10. Разверните список методом reverse().</w:t>
      </w:r>
    </w:p>
    <w:p>
      <w:r>
        <w:t>11. Создайте копию списка методом copy(). Измените копию — убедитесь, что оригинал не изменился.</w:t>
      </w:r>
    </w:p>
    <w:p>
      <w:r>
        <w:t>12. Создайте список чисел и выведите сумму всех элементов через sum().</w:t>
      </w:r>
    </w:p>
    <w:p>
      <w:r>
        <w:t>13. Напишите цикл, который выводит только положительные элементы списка.</w:t>
      </w:r>
    </w:p>
    <w:p>
      <w:r>
        <w:t>14. Используя extend(), добавьте в список элементы другого списка.</w:t>
      </w:r>
    </w:p>
    <w:p>
      <w:r>
        <w:t>15. Создайте вложенный список (матрицу 3х3) и выведите все элементы двойным циклом.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