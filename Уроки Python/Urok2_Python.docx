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70A56" w14:textId="77777777" w:rsidR="0007402C" w:rsidRPr="00EF7154" w:rsidRDefault="00EF7154">
      <w:pPr>
        <w:pStyle w:val="1"/>
        <w:rPr>
          <w:color w:val="auto"/>
          <w:lang w:val="ru-RU"/>
        </w:rPr>
      </w:pPr>
      <w:r w:rsidRPr="00EF7154">
        <w:rPr>
          <w:color w:val="auto"/>
          <w:lang w:val="ru-RU"/>
        </w:rPr>
        <w:t xml:space="preserve">Урок 2. Форматированный вывод, перенос строки и условия </w:t>
      </w:r>
      <w:r w:rsidRPr="00EF7154">
        <w:rPr>
          <w:color w:val="auto"/>
        </w:rPr>
        <w:t>if</w:t>
      </w:r>
      <w:r w:rsidRPr="00EF7154">
        <w:rPr>
          <w:color w:val="auto"/>
          <w:lang w:val="ru-RU"/>
        </w:rPr>
        <w:t xml:space="preserve"> / </w:t>
      </w:r>
      <w:r w:rsidRPr="00EF7154">
        <w:rPr>
          <w:color w:val="auto"/>
        </w:rPr>
        <w:t>else</w:t>
      </w:r>
    </w:p>
    <w:p w14:paraId="2304374C" w14:textId="77777777" w:rsidR="0007402C" w:rsidRPr="00EF7154" w:rsidRDefault="00EF7154">
      <w:pPr>
        <w:pStyle w:val="21"/>
        <w:rPr>
          <w:color w:val="auto"/>
          <w:lang w:val="ru-RU"/>
        </w:rPr>
      </w:pPr>
      <w:r w:rsidRPr="00EF7154">
        <w:rPr>
          <w:color w:val="auto"/>
          <w:lang w:val="ru-RU"/>
        </w:rPr>
        <w:t>Повторение прошлой темы</w:t>
      </w:r>
    </w:p>
    <w:p w14:paraId="73CA1EF8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 xml:space="preserve">Команда </w:t>
      </w:r>
      <w:r w:rsidRPr="00EF7154">
        <w:t>print</w:t>
      </w:r>
      <w:r w:rsidRPr="00EF7154">
        <w:rPr>
          <w:lang w:val="ru-RU"/>
        </w:rPr>
        <w:t>()</w:t>
      </w:r>
    </w:p>
    <w:p w14:paraId="2C13116C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>Выводит текст или данные на экран. С её помощью программа «говорит» с пользователем.</w:t>
      </w:r>
      <w:r w:rsidRPr="00EF7154">
        <w:rPr>
          <w:lang w:val="ru-RU"/>
        </w:rPr>
        <w:br/>
        <w:t>Примеры:</w:t>
      </w:r>
      <w:r w:rsidRPr="00EF7154">
        <w:rPr>
          <w:lang w:val="ru-RU"/>
        </w:rPr>
        <w:br/>
      </w:r>
      <w:r w:rsidRPr="00EF7154">
        <w:t>print</w:t>
      </w:r>
      <w:r w:rsidRPr="00EF7154">
        <w:rPr>
          <w:lang w:val="ru-RU"/>
        </w:rPr>
        <w:t>('Привет, мир!')</w:t>
      </w:r>
      <w:r w:rsidRPr="00EF7154">
        <w:rPr>
          <w:lang w:val="ru-RU"/>
        </w:rPr>
        <w:br/>
      </w:r>
      <w:r w:rsidRPr="00EF7154">
        <w:t>print</w:t>
      </w:r>
      <w:r w:rsidRPr="00EF7154">
        <w:rPr>
          <w:lang w:val="ru-RU"/>
        </w:rPr>
        <w:t xml:space="preserve">('Меня зовут', </w:t>
      </w:r>
      <w:r w:rsidRPr="00EF7154">
        <w:rPr>
          <w:lang w:val="ru-RU"/>
        </w:rPr>
        <w:t>'Айгерим', 'и мне', 17, 'лет.')</w:t>
      </w:r>
    </w:p>
    <w:p w14:paraId="7290237D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 xml:space="preserve">Команда </w:t>
      </w:r>
      <w:r w:rsidRPr="00EF7154">
        <w:t>input</w:t>
      </w:r>
      <w:r w:rsidRPr="00EF7154">
        <w:rPr>
          <w:lang w:val="ru-RU"/>
        </w:rPr>
        <w:t>()</w:t>
      </w:r>
    </w:p>
    <w:p w14:paraId="1EAE68A6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>Позволяет пользователю ввести данные с клавиатуры.</w:t>
      </w:r>
      <w:r w:rsidRPr="00EF7154">
        <w:rPr>
          <w:lang w:val="ru-RU"/>
        </w:rPr>
        <w:br/>
      </w:r>
      <w:r w:rsidRPr="00EF7154">
        <w:t>name</w:t>
      </w:r>
      <w:r w:rsidRPr="00EF7154">
        <w:rPr>
          <w:lang w:val="ru-RU"/>
        </w:rPr>
        <w:t xml:space="preserve"> = </w:t>
      </w:r>
      <w:r w:rsidRPr="00EF7154">
        <w:t>input</w:t>
      </w:r>
      <w:r w:rsidRPr="00EF7154">
        <w:rPr>
          <w:lang w:val="ru-RU"/>
        </w:rPr>
        <w:t>('Введите ваше имя: ')</w:t>
      </w:r>
      <w:r w:rsidRPr="00EF7154">
        <w:rPr>
          <w:lang w:val="ru-RU"/>
        </w:rPr>
        <w:br/>
      </w:r>
      <w:r w:rsidRPr="00EF7154">
        <w:t>print</w:t>
      </w:r>
      <w:r w:rsidRPr="00EF7154">
        <w:rPr>
          <w:lang w:val="ru-RU"/>
        </w:rPr>
        <w:t xml:space="preserve">('Привет,', </w:t>
      </w:r>
      <w:r w:rsidRPr="00EF7154">
        <w:t>name</w:t>
      </w:r>
      <w:r w:rsidRPr="00EF7154">
        <w:rPr>
          <w:lang w:val="ru-RU"/>
        </w:rPr>
        <w:t>)</w:t>
      </w:r>
      <w:r w:rsidRPr="00EF7154">
        <w:rPr>
          <w:lang w:val="ru-RU"/>
        </w:rPr>
        <w:br/>
      </w:r>
      <w:r w:rsidRPr="00EF7154">
        <w:rPr>
          <w:lang w:val="ru-RU"/>
        </w:rPr>
        <w:br/>
        <w:t xml:space="preserve">Всё, что вводится через </w:t>
      </w:r>
      <w:r w:rsidRPr="00EF7154">
        <w:t>input</w:t>
      </w:r>
      <w:r w:rsidRPr="00EF7154">
        <w:rPr>
          <w:lang w:val="ru-RU"/>
        </w:rPr>
        <w:t xml:space="preserve">(), — это строка (тип </w:t>
      </w:r>
      <w:r w:rsidRPr="00EF7154">
        <w:t>str</w:t>
      </w:r>
      <w:r w:rsidRPr="00EF7154">
        <w:rPr>
          <w:lang w:val="ru-RU"/>
        </w:rPr>
        <w:t>). Чтобы превратить ввод в число, используем</w:t>
      </w:r>
      <w:r w:rsidRPr="00EF7154">
        <w:rPr>
          <w:lang w:val="ru-RU"/>
        </w:rPr>
        <w:t xml:space="preserve"> </w:t>
      </w:r>
      <w:r w:rsidRPr="00EF7154">
        <w:t>int</w:t>
      </w:r>
      <w:r w:rsidRPr="00EF7154">
        <w:rPr>
          <w:lang w:val="ru-RU"/>
        </w:rPr>
        <w:t>():</w:t>
      </w:r>
      <w:r w:rsidRPr="00EF7154">
        <w:rPr>
          <w:lang w:val="ru-RU"/>
        </w:rPr>
        <w:br/>
      </w:r>
      <w:r w:rsidRPr="00EF7154">
        <w:t>age</w:t>
      </w:r>
      <w:r w:rsidRPr="00EF7154">
        <w:rPr>
          <w:lang w:val="ru-RU"/>
        </w:rPr>
        <w:t xml:space="preserve"> = </w:t>
      </w:r>
      <w:r w:rsidRPr="00EF7154">
        <w:t>int</w:t>
      </w:r>
      <w:r w:rsidRPr="00EF7154">
        <w:rPr>
          <w:lang w:val="ru-RU"/>
        </w:rPr>
        <w:t>(</w:t>
      </w:r>
      <w:r w:rsidRPr="00EF7154">
        <w:t>input</w:t>
      </w:r>
      <w:r w:rsidRPr="00EF7154">
        <w:rPr>
          <w:lang w:val="ru-RU"/>
        </w:rPr>
        <w:t>('Введите возраст: '))</w:t>
      </w:r>
    </w:p>
    <w:p w14:paraId="23F1740F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>Переменные и типы данных</w:t>
      </w:r>
    </w:p>
    <w:p w14:paraId="00FE2F6E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>Переменная — это как коробка, в которую мы кладём значение.</w:t>
      </w:r>
      <w:r w:rsidRPr="00EF7154">
        <w:rPr>
          <w:lang w:val="ru-RU"/>
        </w:rPr>
        <w:br/>
        <w:t>Пример:</w:t>
      </w:r>
      <w:r w:rsidRPr="00EF7154">
        <w:rPr>
          <w:lang w:val="ru-RU"/>
        </w:rPr>
        <w:br/>
      </w:r>
      <w:r w:rsidRPr="00EF7154">
        <w:t>name</w:t>
      </w:r>
      <w:r w:rsidRPr="00EF7154">
        <w:rPr>
          <w:lang w:val="ru-RU"/>
        </w:rPr>
        <w:t xml:space="preserve"> = 'Айгерим'</w:t>
      </w:r>
      <w:r w:rsidRPr="00EF7154">
        <w:rPr>
          <w:lang w:val="ru-RU"/>
        </w:rPr>
        <w:br/>
      </w:r>
      <w:r w:rsidRPr="00EF7154">
        <w:t>age</w:t>
      </w:r>
      <w:r w:rsidRPr="00EF7154">
        <w:rPr>
          <w:lang w:val="ru-RU"/>
        </w:rPr>
        <w:t xml:space="preserve"> = 17</w:t>
      </w:r>
      <w:r w:rsidRPr="00EF7154">
        <w:rPr>
          <w:lang w:val="ru-RU"/>
        </w:rPr>
        <w:br/>
      </w:r>
      <w:r w:rsidRPr="00EF7154">
        <w:t>height</w:t>
      </w:r>
      <w:r w:rsidRPr="00EF7154">
        <w:rPr>
          <w:lang w:val="ru-RU"/>
        </w:rPr>
        <w:t xml:space="preserve"> = 1.65</w:t>
      </w:r>
      <w:r w:rsidRPr="00EF7154">
        <w:rPr>
          <w:lang w:val="ru-RU"/>
        </w:rPr>
        <w:br/>
      </w:r>
      <w:r w:rsidRPr="00EF7154">
        <w:rPr>
          <w:lang w:val="ru-RU"/>
        </w:rPr>
        <w:br/>
        <w:t>Основные типы данных:</w:t>
      </w:r>
      <w:r w:rsidRPr="00EF7154">
        <w:rPr>
          <w:lang w:val="ru-RU"/>
        </w:rPr>
        <w:br/>
        <w:t xml:space="preserve">- </w:t>
      </w:r>
      <w:r w:rsidRPr="00EF7154">
        <w:t>str</w:t>
      </w:r>
      <w:r w:rsidRPr="00EF7154">
        <w:rPr>
          <w:lang w:val="ru-RU"/>
        </w:rPr>
        <w:t xml:space="preserve"> — текст</w:t>
      </w:r>
      <w:r w:rsidRPr="00EF7154">
        <w:rPr>
          <w:lang w:val="ru-RU"/>
        </w:rPr>
        <w:br/>
        <w:t xml:space="preserve">- </w:t>
      </w:r>
      <w:r w:rsidRPr="00EF7154">
        <w:t>int</w:t>
      </w:r>
      <w:r w:rsidRPr="00EF7154">
        <w:rPr>
          <w:lang w:val="ru-RU"/>
        </w:rPr>
        <w:t xml:space="preserve"> — целое число</w:t>
      </w:r>
      <w:r w:rsidRPr="00EF7154">
        <w:rPr>
          <w:lang w:val="ru-RU"/>
        </w:rPr>
        <w:br/>
        <w:t xml:space="preserve">- </w:t>
      </w:r>
      <w:r w:rsidRPr="00EF7154">
        <w:t>float</w:t>
      </w:r>
      <w:r w:rsidRPr="00EF7154">
        <w:rPr>
          <w:lang w:val="ru-RU"/>
        </w:rPr>
        <w:t xml:space="preserve"> — дробное чи</w:t>
      </w:r>
      <w:r w:rsidRPr="00EF7154">
        <w:rPr>
          <w:lang w:val="ru-RU"/>
        </w:rPr>
        <w:t>сло</w:t>
      </w:r>
      <w:r w:rsidRPr="00EF7154">
        <w:rPr>
          <w:lang w:val="ru-RU"/>
        </w:rPr>
        <w:br/>
        <w:t xml:space="preserve">- </w:t>
      </w:r>
      <w:r w:rsidRPr="00EF7154">
        <w:t>bool</w:t>
      </w:r>
      <w:r w:rsidRPr="00EF7154">
        <w:rPr>
          <w:lang w:val="ru-RU"/>
        </w:rPr>
        <w:t xml:space="preserve"> — логический тип (</w:t>
      </w:r>
      <w:r w:rsidRPr="00EF7154">
        <w:t>True</w:t>
      </w:r>
      <w:r w:rsidRPr="00EF7154">
        <w:rPr>
          <w:lang w:val="ru-RU"/>
        </w:rPr>
        <w:t>/</w:t>
      </w:r>
      <w:r w:rsidRPr="00EF7154">
        <w:t>False</w:t>
      </w:r>
      <w:r w:rsidRPr="00EF7154">
        <w:rPr>
          <w:lang w:val="ru-RU"/>
        </w:rPr>
        <w:t>)</w:t>
      </w:r>
      <w:r w:rsidRPr="00EF7154">
        <w:rPr>
          <w:lang w:val="ru-RU"/>
        </w:rPr>
        <w:br/>
      </w:r>
      <w:r w:rsidRPr="00EF7154">
        <w:rPr>
          <w:lang w:val="ru-RU"/>
        </w:rPr>
        <w:br/>
        <w:t>Чтобы узнать тип переменной, используем:</w:t>
      </w:r>
      <w:r w:rsidRPr="00EF7154">
        <w:rPr>
          <w:lang w:val="ru-RU"/>
        </w:rPr>
        <w:br/>
      </w:r>
      <w:r w:rsidRPr="00EF7154">
        <w:t>print</w:t>
      </w:r>
      <w:r w:rsidRPr="00EF7154">
        <w:rPr>
          <w:lang w:val="ru-RU"/>
        </w:rPr>
        <w:t>(</w:t>
      </w:r>
      <w:r w:rsidRPr="00EF7154">
        <w:t>type</w:t>
      </w:r>
      <w:r w:rsidRPr="00EF7154">
        <w:rPr>
          <w:lang w:val="ru-RU"/>
        </w:rPr>
        <w:t>(</w:t>
      </w:r>
      <w:r w:rsidRPr="00EF7154">
        <w:t>age</w:t>
      </w:r>
      <w:r w:rsidRPr="00EF7154">
        <w:rPr>
          <w:lang w:val="ru-RU"/>
        </w:rPr>
        <w:t>))</w:t>
      </w:r>
    </w:p>
    <w:p w14:paraId="326E497B" w14:textId="77777777" w:rsidR="0007402C" w:rsidRPr="00EF7154" w:rsidRDefault="00EF7154">
      <w:pPr>
        <w:pStyle w:val="21"/>
        <w:rPr>
          <w:color w:val="auto"/>
          <w:lang w:val="ru-RU"/>
        </w:rPr>
      </w:pPr>
      <w:r w:rsidRPr="00EF7154">
        <w:rPr>
          <w:color w:val="auto"/>
          <w:lang w:val="ru-RU"/>
        </w:rPr>
        <w:t>Перевод строки (\</w:t>
      </w:r>
      <w:r w:rsidRPr="00EF7154">
        <w:rPr>
          <w:color w:val="auto"/>
        </w:rPr>
        <w:t>n</w:t>
      </w:r>
      <w:r w:rsidRPr="00EF7154">
        <w:rPr>
          <w:color w:val="auto"/>
          <w:lang w:val="ru-RU"/>
        </w:rPr>
        <w:t>)</w:t>
      </w:r>
    </w:p>
    <w:p w14:paraId="4C05C834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>Символ \</w:t>
      </w:r>
      <w:r w:rsidRPr="00EF7154">
        <w:t>n</w:t>
      </w:r>
      <w:r w:rsidRPr="00EF7154">
        <w:rPr>
          <w:lang w:val="ru-RU"/>
        </w:rPr>
        <w:t xml:space="preserve"> переносит текст на новую строку.</w:t>
      </w:r>
      <w:r w:rsidRPr="00EF7154">
        <w:rPr>
          <w:lang w:val="ru-RU"/>
        </w:rPr>
        <w:br/>
      </w:r>
      <w:r w:rsidRPr="00EF7154">
        <w:rPr>
          <w:lang w:val="ru-RU"/>
        </w:rPr>
        <w:br/>
        <w:t>Пример:</w:t>
      </w:r>
      <w:r w:rsidRPr="00EF7154">
        <w:rPr>
          <w:lang w:val="ru-RU"/>
        </w:rPr>
        <w:br/>
      </w:r>
      <w:r w:rsidRPr="00EF7154">
        <w:t>print</w:t>
      </w:r>
      <w:r w:rsidRPr="00EF7154">
        <w:rPr>
          <w:lang w:val="ru-RU"/>
        </w:rPr>
        <w:t>('Имя:\</w:t>
      </w:r>
      <w:r w:rsidRPr="00EF7154">
        <w:t>n</w:t>
      </w:r>
      <w:r w:rsidRPr="00EF7154">
        <w:rPr>
          <w:lang w:val="ru-RU"/>
        </w:rPr>
        <w:t>Айгерим')</w:t>
      </w:r>
      <w:r w:rsidRPr="00EF7154">
        <w:rPr>
          <w:lang w:val="ru-RU"/>
        </w:rPr>
        <w:br/>
      </w:r>
      <w:r w:rsidRPr="00EF7154">
        <w:lastRenderedPageBreak/>
        <w:t>print</w:t>
      </w:r>
      <w:r w:rsidRPr="00EF7154">
        <w:rPr>
          <w:lang w:val="ru-RU"/>
        </w:rPr>
        <w:t>('Возраст:\</w:t>
      </w:r>
      <w:r w:rsidRPr="00EF7154">
        <w:t>n</w:t>
      </w:r>
      <w:r w:rsidRPr="00EF7154">
        <w:rPr>
          <w:lang w:val="ru-RU"/>
        </w:rPr>
        <w:t>17 лет')</w:t>
      </w:r>
      <w:r w:rsidRPr="00EF7154">
        <w:rPr>
          <w:lang w:val="ru-RU"/>
        </w:rPr>
        <w:br/>
      </w:r>
      <w:r w:rsidRPr="00EF7154">
        <w:rPr>
          <w:lang w:val="ru-RU"/>
        </w:rPr>
        <w:br/>
        <w:t>Результат:</w:t>
      </w:r>
      <w:r w:rsidRPr="00EF7154">
        <w:rPr>
          <w:lang w:val="ru-RU"/>
        </w:rPr>
        <w:br/>
        <w:t>Имя:</w:t>
      </w:r>
      <w:r w:rsidRPr="00EF7154">
        <w:rPr>
          <w:lang w:val="ru-RU"/>
        </w:rPr>
        <w:br/>
        <w:t>Айгерим</w:t>
      </w:r>
      <w:r w:rsidRPr="00EF7154">
        <w:rPr>
          <w:lang w:val="ru-RU"/>
        </w:rPr>
        <w:br/>
        <w:t>Возраст:</w:t>
      </w:r>
      <w:r w:rsidRPr="00EF7154">
        <w:rPr>
          <w:lang w:val="ru-RU"/>
        </w:rPr>
        <w:br/>
        <w:t>1</w:t>
      </w:r>
      <w:r w:rsidRPr="00EF7154">
        <w:rPr>
          <w:lang w:val="ru-RU"/>
        </w:rPr>
        <w:t>7 лет</w:t>
      </w:r>
    </w:p>
    <w:p w14:paraId="14DE540A" w14:textId="77777777" w:rsidR="0007402C" w:rsidRPr="00EF7154" w:rsidRDefault="00EF7154">
      <w:pPr>
        <w:pStyle w:val="21"/>
        <w:rPr>
          <w:color w:val="auto"/>
          <w:lang w:val="ru-RU"/>
        </w:rPr>
      </w:pPr>
      <w:r w:rsidRPr="00EF7154">
        <w:rPr>
          <w:color w:val="auto"/>
          <w:lang w:val="ru-RU"/>
        </w:rPr>
        <w:t>Форматированный вывод (</w:t>
      </w:r>
      <w:r w:rsidRPr="00EF7154">
        <w:rPr>
          <w:color w:val="auto"/>
        </w:rPr>
        <w:t>f</w:t>
      </w:r>
      <w:r w:rsidRPr="00EF7154">
        <w:rPr>
          <w:color w:val="auto"/>
          <w:lang w:val="ru-RU"/>
        </w:rPr>
        <w:t>-строки)</w:t>
      </w:r>
    </w:p>
    <w:p w14:paraId="304AB709" w14:textId="77777777" w:rsidR="0007402C" w:rsidRPr="00EF7154" w:rsidRDefault="00EF7154">
      <w:pPr>
        <w:rPr>
          <w:lang w:val="ru-RU"/>
        </w:rPr>
      </w:pPr>
      <w:r w:rsidRPr="00EF7154">
        <w:t>f</w:t>
      </w:r>
      <w:r w:rsidRPr="00EF7154">
        <w:rPr>
          <w:lang w:val="ru-RU"/>
        </w:rPr>
        <w:t xml:space="preserve">-строки позволяют вставлять переменные прямо в текст. Пишем букву </w:t>
      </w:r>
      <w:r w:rsidRPr="00EF7154">
        <w:t>f</w:t>
      </w:r>
      <w:r w:rsidRPr="00EF7154">
        <w:rPr>
          <w:lang w:val="ru-RU"/>
        </w:rPr>
        <w:t xml:space="preserve"> перед кавычками, а переменные заключаем в фигурные скобки {}.</w:t>
      </w:r>
      <w:r w:rsidRPr="00EF7154">
        <w:rPr>
          <w:lang w:val="ru-RU"/>
        </w:rPr>
        <w:br/>
      </w:r>
      <w:r w:rsidRPr="00EF7154">
        <w:rPr>
          <w:lang w:val="ru-RU"/>
        </w:rPr>
        <w:br/>
        <w:t>Пример:</w:t>
      </w:r>
      <w:r w:rsidRPr="00EF7154">
        <w:rPr>
          <w:lang w:val="ru-RU"/>
        </w:rPr>
        <w:br/>
      </w:r>
      <w:r w:rsidRPr="00EF7154">
        <w:t>name</w:t>
      </w:r>
      <w:r w:rsidRPr="00EF7154">
        <w:rPr>
          <w:lang w:val="ru-RU"/>
        </w:rPr>
        <w:t xml:space="preserve"> = 'Айгерим'</w:t>
      </w:r>
      <w:r w:rsidRPr="00EF7154">
        <w:rPr>
          <w:lang w:val="ru-RU"/>
        </w:rPr>
        <w:br/>
      </w:r>
      <w:r w:rsidRPr="00EF7154">
        <w:t>age</w:t>
      </w:r>
      <w:r w:rsidRPr="00EF7154">
        <w:rPr>
          <w:lang w:val="ru-RU"/>
        </w:rPr>
        <w:t xml:space="preserve"> = 17</w:t>
      </w:r>
      <w:r w:rsidRPr="00EF7154">
        <w:rPr>
          <w:lang w:val="ru-RU"/>
        </w:rPr>
        <w:br/>
      </w:r>
      <w:r w:rsidRPr="00EF7154">
        <w:t>print</w:t>
      </w:r>
      <w:r w:rsidRPr="00EF7154">
        <w:rPr>
          <w:lang w:val="ru-RU"/>
        </w:rPr>
        <w:t>(</w:t>
      </w:r>
      <w:r w:rsidRPr="00EF7154">
        <w:t>f</w:t>
      </w:r>
      <w:r w:rsidRPr="00EF7154">
        <w:rPr>
          <w:lang w:val="ru-RU"/>
        </w:rPr>
        <w:t>'Привет, меня зовут {</w:t>
      </w:r>
      <w:r w:rsidRPr="00EF7154">
        <w:t>name</w:t>
      </w:r>
      <w:r w:rsidRPr="00EF7154">
        <w:rPr>
          <w:lang w:val="ru-RU"/>
        </w:rPr>
        <w:t>}, мне {</w:t>
      </w:r>
      <w:r w:rsidRPr="00EF7154">
        <w:t>age</w:t>
      </w:r>
      <w:r w:rsidRPr="00EF7154">
        <w:rPr>
          <w:lang w:val="ru-RU"/>
        </w:rPr>
        <w:t>} лет.')</w:t>
      </w:r>
      <w:r w:rsidRPr="00EF7154">
        <w:rPr>
          <w:lang w:val="ru-RU"/>
        </w:rPr>
        <w:br/>
      </w:r>
      <w:r w:rsidRPr="00EF7154">
        <w:rPr>
          <w:lang w:val="ru-RU"/>
        </w:rPr>
        <w:br/>
        <w:t>Результат:</w:t>
      </w:r>
      <w:r w:rsidRPr="00EF7154">
        <w:rPr>
          <w:lang w:val="ru-RU"/>
        </w:rPr>
        <w:br/>
        <w:t>Привет, меня зовут Айгерим, мне 17 лет.</w:t>
      </w:r>
    </w:p>
    <w:p w14:paraId="3D5C9EF9" w14:textId="77777777" w:rsidR="0007402C" w:rsidRPr="00EF7154" w:rsidRDefault="00EF7154">
      <w:pPr>
        <w:pStyle w:val="21"/>
        <w:rPr>
          <w:color w:val="auto"/>
          <w:lang w:val="ru-RU"/>
        </w:rPr>
      </w:pPr>
      <w:r w:rsidRPr="00EF7154">
        <w:rPr>
          <w:color w:val="auto"/>
          <w:lang w:val="ru-RU"/>
        </w:rPr>
        <w:t xml:space="preserve">Условия </w:t>
      </w:r>
      <w:r w:rsidRPr="00EF7154">
        <w:rPr>
          <w:color w:val="auto"/>
        </w:rPr>
        <w:t>if</w:t>
      </w:r>
      <w:r w:rsidRPr="00EF7154">
        <w:rPr>
          <w:color w:val="auto"/>
          <w:lang w:val="ru-RU"/>
        </w:rPr>
        <w:t xml:space="preserve"> / </w:t>
      </w:r>
      <w:r w:rsidRPr="00EF7154">
        <w:rPr>
          <w:color w:val="auto"/>
        </w:rPr>
        <w:t>else</w:t>
      </w:r>
    </w:p>
    <w:p w14:paraId="254B93F8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>Программа может выполнять разные действия в зависимости от условия.</w:t>
      </w:r>
      <w:r w:rsidRPr="00EF7154">
        <w:rPr>
          <w:lang w:val="ru-RU"/>
        </w:rPr>
        <w:br/>
      </w:r>
      <w:r w:rsidRPr="00EF7154">
        <w:rPr>
          <w:lang w:val="ru-RU"/>
        </w:rPr>
        <w:br/>
        <w:t>Синтаксис:</w:t>
      </w:r>
      <w:r w:rsidRPr="00EF7154">
        <w:rPr>
          <w:lang w:val="ru-RU"/>
        </w:rPr>
        <w:br/>
      </w:r>
      <w:r w:rsidRPr="00EF7154">
        <w:t>if</w:t>
      </w:r>
      <w:r w:rsidRPr="00EF7154">
        <w:rPr>
          <w:lang w:val="ru-RU"/>
        </w:rPr>
        <w:t xml:space="preserve"> условие:</w:t>
      </w:r>
      <w:r w:rsidRPr="00EF7154">
        <w:rPr>
          <w:lang w:val="ru-RU"/>
        </w:rPr>
        <w:br/>
        <w:t xml:space="preserve">    действие_если_истина</w:t>
      </w:r>
      <w:r w:rsidRPr="00EF7154">
        <w:rPr>
          <w:lang w:val="ru-RU"/>
        </w:rPr>
        <w:br/>
      </w:r>
      <w:r w:rsidRPr="00EF7154">
        <w:t>else</w:t>
      </w:r>
      <w:r w:rsidRPr="00EF7154">
        <w:rPr>
          <w:lang w:val="ru-RU"/>
        </w:rPr>
        <w:t>:</w:t>
      </w:r>
      <w:r w:rsidRPr="00EF7154">
        <w:rPr>
          <w:lang w:val="ru-RU"/>
        </w:rPr>
        <w:br/>
        <w:t xml:space="preserve">    действие_если_ложь</w:t>
      </w:r>
    </w:p>
    <w:p w14:paraId="5F785EF1" w14:textId="77777777" w:rsidR="0007402C" w:rsidRPr="00EF7154" w:rsidRDefault="00EF7154">
      <w:pPr>
        <w:pStyle w:val="31"/>
        <w:rPr>
          <w:color w:val="auto"/>
          <w:lang w:val="ru-RU"/>
        </w:rPr>
      </w:pPr>
      <w:r w:rsidRPr="00EF7154">
        <w:rPr>
          <w:color w:val="auto"/>
          <w:lang w:val="ru-RU"/>
        </w:rPr>
        <w:t>Пример 1. Проверка возраста</w:t>
      </w:r>
    </w:p>
    <w:p w14:paraId="27DF3931" w14:textId="77777777" w:rsidR="0007402C" w:rsidRPr="00EF7154" w:rsidRDefault="00EF7154">
      <w:pPr>
        <w:rPr>
          <w:lang w:val="ru-RU"/>
        </w:rPr>
      </w:pPr>
      <w:r w:rsidRPr="00EF7154">
        <w:t>age</w:t>
      </w:r>
      <w:r w:rsidRPr="00EF7154">
        <w:rPr>
          <w:lang w:val="ru-RU"/>
        </w:rPr>
        <w:t xml:space="preserve"> = </w:t>
      </w:r>
      <w:r w:rsidRPr="00EF7154">
        <w:t>int</w:t>
      </w:r>
      <w:r w:rsidRPr="00EF7154">
        <w:rPr>
          <w:lang w:val="ru-RU"/>
        </w:rPr>
        <w:t>(</w:t>
      </w:r>
      <w:r w:rsidRPr="00EF7154">
        <w:t>i</w:t>
      </w:r>
      <w:r w:rsidRPr="00EF7154">
        <w:t>nput</w:t>
      </w:r>
      <w:r w:rsidRPr="00EF7154">
        <w:rPr>
          <w:lang w:val="ru-RU"/>
        </w:rPr>
        <w:t>('Введите ваш возраст: '))</w:t>
      </w:r>
      <w:r w:rsidRPr="00EF7154">
        <w:rPr>
          <w:lang w:val="ru-RU"/>
        </w:rPr>
        <w:br/>
      </w:r>
      <w:r w:rsidRPr="00EF7154">
        <w:t>if</w:t>
      </w:r>
      <w:r w:rsidRPr="00EF7154">
        <w:rPr>
          <w:lang w:val="ru-RU"/>
        </w:rPr>
        <w:t xml:space="preserve"> </w:t>
      </w:r>
      <w:r w:rsidRPr="00EF7154">
        <w:t>age</w:t>
      </w:r>
      <w:r w:rsidRPr="00EF7154">
        <w:rPr>
          <w:lang w:val="ru-RU"/>
        </w:rPr>
        <w:t xml:space="preserve"> &gt;= 18: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>('Доступ разрешён ✅')</w:t>
      </w:r>
      <w:r w:rsidRPr="00EF7154">
        <w:rPr>
          <w:lang w:val="ru-RU"/>
        </w:rPr>
        <w:br/>
      </w:r>
      <w:r w:rsidRPr="00EF7154">
        <w:t>else</w:t>
      </w:r>
      <w:r w:rsidRPr="00EF7154">
        <w:rPr>
          <w:lang w:val="ru-RU"/>
        </w:rPr>
        <w:t>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 xml:space="preserve">('Доступ запрещён </w:t>
      </w:r>
      <w:r w:rsidRPr="00EF7154">
        <w:t>🚫</w:t>
      </w:r>
      <w:r w:rsidRPr="00EF7154">
        <w:rPr>
          <w:lang w:val="ru-RU"/>
        </w:rPr>
        <w:t>')</w:t>
      </w:r>
    </w:p>
    <w:p w14:paraId="39A1C705" w14:textId="77777777" w:rsidR="0007402C" w:rsidRPr="00EF7154" w:rsidRDefault="00EF7154">
      <w:pPr>
        <w:pStyle w:val="31"/>
        <w:rPr>
          <w:color w:val="auto"/>
          <w:lang w:val="ru-RU"/>
        </w:rPr>
      </w:pPr>
      <w:r w:rsidRPr="00EF7154">
        <w:rPr>
          <w:color w:val="auto"/>
          <w:lang w:val="ru-RU"/>
        </w:rPr>
        <w:t>Пример 2. Проверка числа</w:t>
      </w:r>
    </w:p>
    <w:p w14:paraId="0E5CE9D4" w14:textId="77777777" w:rsidR="0007402C" w:rsidRPr="00EF7154" w:rsidRDefault="00EF7154">
      <w:pPr>
        <w:rPr>
          <w:lang w:val="ru-RU"/>
        </w:rPr>
      </w:pPr>
      <w:r w:rsidRPr="00EF7154">
        <w:t>num</w:t>
      </w:r>
      <w:r w:rsidRPr="00EF7154">
        <w:rPr>
          <w:lang w:val="ru-RU"/>
        </w:rPr>
        <w:t xml:space="preserve"> = </w:t>
      </w:r>
      <w:r w:rsidRPr="00EF7154">
        <w:t>int</w:t>
      </w:r>
      <w:r w:rsidRPr="00EF7154">
        <w:rPr>
          <w:lang w:val="ru-RU"/>
        </w:rPr>
        <w:t>(</w:t>
      </w:r>
      <w:r w:rsidRPr="00EF7154">
        <w:t>input</w:t>
      </w:r>
      <w:r w:rsidRPr="00EF7154">
        <w:rPr>
          <w:lang w:val="ru-RU"/>
        </w:rPr>
        <w:t>('Введите число: '))</w:t>
      </w:r>
      <w:r w:rsidRPr="00EF7154">
        <w:rPr>
          <w:lang w:val="ru-RU"/>
        </w:rPr>
        <w:br/>
      </w:r>
      <w:r w:rsidRPr="00EF7154">
        <w:t>if</w:t>
      </w:r>
      <w:r w:rsidRPr="00EF7154">
        <w:rPr>
          <w:lang w:val="ru-RU"/>
        </w:rPr>
        <w:t xml:space="preserve"> </w:t>
      </w:r>
      <w:r w:rsidRPr="00EF7154">
        <w:t>num</w:t>
      </w:r>
      <w:r w:rsidRPr="00EF7154">
        <w:rPr>
          <w:lang w:val="ru-RU"/>
        </w:rPr>
        <w:t xml:space="preserve"> &gt; 0: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>('Положительное число')</w:t>
      </w:r>
      <w:r w:rsidRPr="00EF7154">
        <w:rPr>
          <w:lang w:val="ru-RU"/>
        </w:rPr>
        <w:br/>
      </w:r>
      <w:r w:rsidRPr="00EF7154">
        <w:t>else</w:t>
      </w:r>
      <w:r w:rsidRPr="00EF7154">
        <w:rPr>
          <w:lang w:val="ru-RU"/>
        </w:rPr>
        <w:t>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>('Отрицательное или н</w:t>
      </w:r>
      <w:r w:rsidRPr="00EF7154">
        <w:rPr>
          <w:lang w:val="ru-RU"/>
        </w:rPr>
        <w:t>оль')</w:t>
      </w:r>
    </w:p>
    <w:p w14:paraId="1D8329C8" w14:textId="77777777" w:rsidR="0007402C" w:rsidRPr="00EF7154" w:rsidRDefault="00EF7154">
      <w:pPr>
        <w:pStyle w:val="31"/>
        <w:rPr>
          <w:color w:val="auto"/>
          <w:lang w:val="ru-RU"/>
        </w:rPr>
      </w:pPr>
      <w:r w:rsidRPr="00EF7154">
        <w:rPr>
          <w:color w:val="auto"/>
          <w:lang w:val="ru-RU"/>
        </w:rPr>
        <w:lastRenderedPageBreak/>
        <w:t>Пример 3. Проверка чётности</w:t>
      </w:r>
    </w:p>
    <w:p w14:paraId="4BE6A73C" w14:textId="77777777" w:rsidR="0007402C" w:rsidRPr="00EF7154" w:rsidRDefault="00EF7154">
      <w:pPr>
        <w:rPr>
          <w:lang w:val="ru-RU"/>
        </w:rPr>
      </w:pPr>
      <w:r w:rsidRPr="00EF7154">
        <w:t>num</w:t>
      </w:r>
      <w:r w:rsidRPr="00EF7154">
        <w:rPr>
          <w:lang w:val="ru-RU"/>
        </w:rPr>
        <w:t xml:space="preserve"> = </w:t>
      </w:r>
      <w:r w:rsidRPr="00EF7154">
        <w:t>int</w:t>
      </w:r>
      <w:r w:rsidRPr="00EF7154">
        <w:rPr>
          <w:lang w:val="ru-RU"/>
        </w:rPr>
        <w:t>(</w:t>
      </w:r>
      <w:r w:rsidRPr="00EF7154">
        <w:t>input</w:t>
      </w:r>
      <w:r w:rsidRPr="00EF7154">
        <w:rPr>
          <w:lang w:val="ru-RU"/>
        </w:rPr>
        <w:t>('Введите число: '))</w:t>
      </w:r>
      <w:r w:rsidRPr="00EF7154">
        <w:rPr>
          <w:lang w:val="ru-RU"/>
        </w:rPr>
        <w:br/>
      </w:r>
      <w:r w:rsidRPr="00EF7154">
        <w:t>if</w:t>
      </w:r>
      <w:r w:rsidRPr="00EF7154">
        <w:rPr>
          <w:lang w:val="ru-RU"/>
        </w:rPr>
        <w:t xml:space="preserve"> </w:t>
      </w:r>
      <w:r w:rsidRPr="00EF7154">
        <w:t>num</w:t>
      </w:r>
      <w:r w:rsidRPr="00EF7154">
        <w:rPr>
          <w:lang w:val="ru-RU"/>
        </w:rPr>
        <w:t xml:space="preserve"> % 2 == 0: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>(</w:t>
      </w:r>
      <w:r w:rsidRPr="00EF7154">
        <w:t>f</w:t>
      </w:r>
      <w:r w:rsidRPr="00EF7154">
        <w:rPr>
          <w:lang w:val="ru-RU"/>
        </w:rPr>
        <w:t>'Число {</w:t>
      </w:r>
      <w:r w:rsidRPr="00EF7154">
        <w:t>num</w:t>
      </w:r>
      <w:r w:rsidRPr="00EF7154">
        <w:rPr>
          <w:lang w:val="ru-RU"/>
        </w:rPr>
        <w:t>} — чётное ✅')</w:t>
      </w:r>
      <w:r w:rsidRPr="00EF7154">
        <w:rPr>
          <w:lang w:val="ru-RU"/>
        </w:rPr>
        <w:br/>
      </w:r>
      <w:r w:rsidRPr="00EF7154">
        <w:t>else</w:t>
      </w:r>
      <w:r w:rsidRPr="00EF7154">
        <w:rPr>
          <w:lang w:val="ru-RU"/>
        </w:rPr>
        <w:t>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>(</w:t>
      </w:r>
      <w:r w:rsidRPr="00EF7154">
        <w:t>f</w:t>
      </w:r>
      <w:r w:rsidRPr="00EF7154">
        <w:rPr>
          <w:lang w:val="ru-RU"/>
        </w:rPr>
        <w:t>'Число {</w:t>
      </w:r>
      <w:r w:rsidRPr="00EF7154">
        <w:t>num</w:t>
      </w:r>
      <w:r w:rsidRPr="00EF7154">
        <w:rPr>
          <w:lang w:val="ru-RU"/>
        </w:rPr>
        <w:t>} — нечётное ⚡')</w:t>
      </w:r>
    </w:p>
    <w:p w14:paraId="6AAA90DF" w14:textId="77777777" w:rsidR="0007402C" w:rsidRPr="00EF7154" w:rsidRDefault="00EF7154">
      <w:pPr>
        <w:pStyle w:val="31"/>
        <w:rPr>
          <w:color w:val="auto"/>
          <w:lang w:val="ru-RU"/>
        </w:rPr>
      </w:pPr>
      <w:r w:rsidRPr="00EF7154">
        <w:rPr>
          <w:color w:val="auto"/>
          <w:lang w:val="ru-RU"/>
        </w:rPr>
        <w:t>Пример 4. Приветствие по возрасту</w:t>
      </w:r>
    </w:p>
    <w:p w14:paraId="2C84A051" w14:textId="77777777" w:rsidR="0007402C" w:rsidRPr="00EF7154" w:rsidRDefault="00EF7154">
      <w:pPr>
        <w:rPr>
          <w:lang w:val="ru-RU"/>
        </w:rPr>
      </w:pPr>
      <w:r w:rsidRPr="00EF7154">
        <w:t>name</w:t>
      </w:r>
      <w:r w:rsidRPr="00EF7154">
        <w:rPr>
          <w:lang w:val="ru-RU"/>
        </w:rPr>
        <w:t xml:space="preserve"> = </w:t>
      </w:r>
      <w:r w:rsidRPr="00EF7154">
        <w:t>input</w:t>
      </w:r>
      <w:r w:rsidRPr="00EF7154">
        <w:rPr>
          <w:lang w:val="ru-RU"/>
        </w:rPr>
        <w:t>('Введите имя: ')</w:t>
      </w:r>
      <w:r w:rsidRPr="00EF7154">
        <w:rPr>
          <w:lang w:val="ru-RU"/>
        </w:rPr>
        <w:br/>
      </w:r>
      <w:r w:rsidRPr="00EF7154">
        <w:t>age</w:t>
      </w:r>
      <w:r w:rsidRPr="00EF7154">
        <w:rPr>
          <w:lang w:val="ru-RU"/>
        </w:rPr>
        <w:t xml:space="preserve"> = </w:t>
      </w:r>
      <w:r w:rsidRPr="00EF7154">
        <w:t>int</w:t>
      </w:r>
      <w:r w:rsidRPr="00EF7154">
        <w:rPr>
          <w:lang w:val="ru-RU"/>
        </w:rPr>
        <w:t>(</w:t>
      </w:r>
      <w:r w:rsidRPr="00EF7154">
        <w:t>input</w:t>
      </w:r>
      <w:r w:rsidRPr="00EF7154">
        <w:rPr>
          <w:lang w:val="ru-RU"/>
        </w:rPr>
        <w:t>('Введит</w:t>
      </w:r>
      <w:r w:rsidRPr="00EF7154">
        <w:rPr>
          <w:lang w:val="ru-RU"/>
        </w:rPr>
        <w:t>е возраст: '))</w:t>
      </w:r>
      <w:r w:rsidRPr="00EF7154">
        <w:rPr>
          <w:lang w:val="ru-RU"/>
        </w:rPr>
        <w:br/>
      </w:r>
      <w:r w:rsidRPr="00EF7154">
        <w:t>if</w:t>
      </w:r>
      <w:r w:rsidRPr="00EF7154">
        <w:rPr>
          <w:lang w:val="ru-RU"/>
        </w:rPr>
        <w:t xml:space="preserve"> </w:t>
      </w:r>
      <w:r w:rsidRPr="00EF7154">
        <w:t>age</w:t>
      </w:r>
      <w:r w:rsidRPr="00EF7154">
        <w:rPr>
          <w:lang w:val="ru-RU"/>
        </w:rPr>
        <w:t xml:space="preserve"> &lt; 18: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>(</w:t>
      </w:r>
      <w:r w:rsidRPr="00EF7154">
        <w:t>f</w:t>
      </w:r>
      <w:r w:rsidRPr="00EF7154">
        <w:rPr>
          <w:lang w:val="ru-RU"/>
        </w:rPr>
        <w:t>'\</w:t>
      </w:r>
      <w:r w:rsidRPr="00EF7154">
        <w:t>n</w:t>
      </w:r>
      <w:r w:rsidRPr="00EF7154">
        <w:rPr>
          <w:lang w:val="ru-RU"/>
        </w:rPr>
        <w:t>Привет, {</w:t>
      </w:r>
      <w:r w:rsidRPr="00EF7154">
        <w:t>name</w:t>
      </w:r>
      <w:r w:rsidRPr="00EF7154">
        <w:rPr>
          <w:lang w:val="ru-RU"/>
        </w:rPr>
        <w:t xml:space="preserve">}! Ты ещё школьник </w:t>
      </w:r>
      <w:r w:rsidRPr="00EF7154">
        <w:t>🙂</w:t>
      </w:r>
      <w:r w:rsidRPr="00EF7154">
        <w:rPr>
          <w:lang w:val="ru-RU"/>
        </w:rPr>
        <w:t>')</w:t>
      </w:r>
      <w:r w:rsidRPr="00EF7154">
        <w:rPr>
          <w:lang w:val="ru-RU"/>
        </w:rPr>
        <w:br/>
      </w:r>
      <w:r w:rsidRPr="00EF7154">
        <w:t>else</w:t>
      </w:r>
      <w:r w:rsidRPr="00EF7154">
        <w:rPr>
          <w:lang w:val="ru-RU"/>
        </w:rPr>
        <w:t>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>(</w:t>
      </w:r>
      <w:r w:rsidRPr="00EF7154">
        <w:t>f</w:t>
      </w:r>
      <w:r w:rsidRPr="00EF7154">
        <w:rPr>
          <w:lang w:val="ru-RU"/>
        </w:rPr>
        <w:t>'\</w:t>
      </w:r>
      <w:r w:rsidRPr="00EF7154">
        <w:t>n</w:t>
      </w:r>
      <w:r w:rsidRPr="00EF7154">
        <w:rPr>
          <w:lang w:val="ru-RU"/>
        </w:rPr>
        <w:t>Здравствуйте, {</w:t>
      </w:r>
      <w:r w:rsidRPr="00EF7154">
        <w:t>name</w:t>
      </w:r>
      <w:r w:rsidRPr="00EF7154">
        <w:rPr>
          <w:lang w:val="ru-RU"/>
        </w:rPr>
        <w:t xml:space="preserve">}! Вы уже взрослый человек </w:t>
      </w:r>
      <w:r w:rsidRPr="00EF7154">
        <w:t>😎</w:t>
      </w:r>
      <w:r w:rsidRPr="00EF7154">
        <w:rPr>
          <w:lang w:val="ru-RU"/>
        </w:rPr>
        <w:t>')</w:t>
      </w:r>
    </w:p>
    <w:p w14:paraId="77070D14" w14:textId="77777777" w:rsidR="0007402C" w:rsidRPr="00EF7154" w:rsidRDefault="00EF7154">
      <w:pPr>
        <w:pStyle w:val="31"/>
        <w:rPr>
          <w:color w:val="auto"/>
          <w:lang w:val="ru-RU"/>
        </w:rPr>
      </w:pPr>
      <w:r w:rsidRPr="00EF7154">
        <w:rPr>
          <w:color w:val="auto"/>
          <w:lang w:val="ru-RU"/>
        </w:rPr>
        <w:t>Пример 5. Секретный код</w:t>
      </w:r>
    </w:p>
    <w:p w14:paraId="648DA74F" w14:textId="77777777" w:rsidR="0007402C" w:rsidRPr="00EF7154" w:rsidRDefault="00EF7154">
      <w:pPr>
        <w:rPr>
          <w:lang w:val="ru-RU"/>
        </w:rPr>
      </w:pPr>
      <w:r w:rsidRPr="00EF7154">
        <w:t>code</w:t>
      </w:r>
      <w:r w:rsidRPr="00EF7154">
        <w:rPr>
          <w:lang w:val="ru-RU"/>
        </w:rPr>
        <w:t xml:space="preserve"> = </w:t>
      </w:r>
      <w:r w:rsidRPr="00EF7154">
        <w:t>input</w:t>
      </w:r>
      <w:r w:rsidRPr="00EF7154">
        <w:rPr>
          <w:lang w:val="ru-RU"/>
        </w:rPr>
        <w:t>('Введите код: ')</w:t>
      </w:r>
      <w:r w:rsidRPr="00EF7154">
        <w:rPr>
          <w:lang w:val="ru-RU"/>
        </w:rPr>
        <w:br/>
      </w:r>
      <w:r w:rsidRPr="00EF7154">
        <w:t>if</w:t>
      </w:r>
      <w:r w:rsidRPr="00EF7154">
        <w:rPr>
          <w:lang w:val="ru-RU"/>
        </w:rPr>
        <w:t xml:space="preserve"> </w:t>
      </w:r>
      <w:r w:rsidRPr="00EF7154">
        <w:t>code</w:t>
      </w:r>
      <w:r w:rsidRPr="00EF7154">
        <w:rPr>
          <w:lang w:val="ru-RU"/>
        </w:rPr>
        <w:t xml:space="preserve"> == '777':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 xml:space="preserve">('Секретный код верный! </w:t>
      </w:r>
      <w:r w:rsidRPr="00EF7154">
        <w:t>🔓</w:t>
      </w:r>
      <w:r w:rsidRPr="00EF7154">
        <w:rPr>
          <w:lang w:val="ru-RU"/>
        </w:rPr>
        <w:t>')</w:t>
      </w:r>
      <w:r w:rsidRPr="00EF7154">
        <w:rPr>
          <w:lang w:val="ru-RU"/>
        </w:rPr>
        <w:br/>
      </w:r>
      <w:r w:rsidRPr="00EF7154">
        <w:t>else</w:t>
      </w:r>
      <w:r w:rsidRPr="00EF7154">
        <w:rPr>
          <w:lang w:val="ru-RU"/>
        </w:rPr>
        <w:t>:</w:t>
      </w:r>
      <w:r w:rsidRPr="00EF7154">
        <w:rPr>
          <w:lang w:val="ru-RU"/>
        </w:rPr>
        <w:br/>
        <w:t xml:space="preserve">    </w:t>
      </w:r>
      <w:r w:rsidRPr="00EF7154">
        <w:t>print</w:t>
      </w:r>
      <w:r w:rsidRPr="00EF7154">
        <w:rPr>
          <w:lang w:val="ru-RU"/>
        </w:rPr>
        <w:t xml:space="preserve">('Неверный код! </w:t>
      </w:r>
      <w:r w:rsidRPr="00EF7154">
        <w:t>🚫</w:t>
      </w:r>
      <w:r w:rsidRPr="00EF7154">
        <w:rPr>
          <w:lang w:val="ru-RU"/>
        </w:rPr>
        <w:t>')</w:t>
      </w:r>
    </w:p>
    <w:p w14:paraId="29586308" w14:textId="77777777" w:rsidR="0007402C" w:rsidRPr="00EF7154" w:rsidRDefault="00EF7154">
      <w:pPr>
        <w:pStyle w:val="21"/>
        <w:rPr>
          <w:color w:val="auto"/>
          <w:lang w:val="ru-RU"/>
        </w:rPr>
      </w:pPr>
      <w:r w:rsidRPr="00EF7154">
        <w:rPr>
          <w:color w:val="auto"/>
          <w:lang w:val="ru-RU"/>
        </w:rPr>
        <w:t>Итоги урока</w:t>
      </w:r>
    </w:p>
    <w:p w14:paraId="3EDC01DF" w14:textId="77777777" w:rsidR="0007402C" w:rsidRPr="00EF7154" w:rsidRDefault="00EF7154">
      <w:pPr>
        <w:rPr>
          <w:lang w:val="ru-RU"/>
        </w:rPr>
      </w:pPr>
      <w:r w:rsidRPr="00EF7154">
        <w:rPr>
          <w:lang w:val="ru-RU"/>
        </w:rPr>
        <w:t>Мы научились:</w:t>
      </w:r>
      <w:r w:rsidRPr="00EF7154">
        <w:rPr>
          <w:lang w:val="ru-RU"/>
        </w:rPr>
        <w:br/>
        <w:t>- Делать перенос строки (\</w:t>
      </w:r>
      <w:r w:rsidRPr="00EF7154">
        <w:t>n</w:t>
      </w:r>
      <w:r w:rsidRPr="00EF7154">
        <w:rPr>
          <w:lang w:val="ru-RU"/>
        </w:rPr>
        <w:t>)</w:t>
      </w:r>
      <w:r w:rsidRPr="00EF7154">
        <w:rPr>
          <w:lang w:val="ru-RU"/>
        </w:rPr>
        <w:br/>
        <w:t xml:space="preserve">- Использовать </w:t>
      </w:r>
      <w:r w:rsidRPr="00EF7154">
        <w:t>f</w:t>
      </w:r>
      <w:r w:rsidRPr="00EF7154">
        <w:rPr>
          <w:lang w:val="ru-RU"/>
        </w:rPr>
        <w:t>-строки для красивого вывода</w:t>
      </w:r>
      <w:r w:rsidRPr="00EF7154">
        <w:rPr>
          <w:lang w:val="ru-RU"/>
        </w:rPr>
        <w:br/>
        <w:t xml:space="preserve">- Проверять условия с помощью </w:t>
      </w:r>
      <w:r w:rsidRPr="00EF7154">
        <w:t>if</w:t>
      </w:r>
      <w:r w:rsidRPr="00EF7154">
        <w:rPr>
          <w:lang w:val="ru-RU"/>
        </w:rPr>
        <w:t xml:space="preserve"> / </w:t>
      </w:r>
      <w:r w:rsidRPr="00EF7154">
        <w:t>else</w:t>
      </w:r>
      <w:r w:rsidRPr="00EF7154">
        <w:rPr>
          <w:lang w:val="ru-RU"/>
        </w:rPr>
        <w:br/>
        <w:t>- Сравнивать числа (&lt;, &gt;, &gt;=, &lt;=, ==, !=)</w:t>
      </w:r>
      <w:r w:rsidRPr="00EF7154">
        <w:rPr>
          <w:lang w:val="ru-RU"/>
        </w:rPr>
        <w:br/>
        <w:t xml:space="preserve">- Использовать </w:t>
      </w:r>
      <w:r w:rsidRPr="00EF7154">
        <w:t>input</w:t>
      </w:r>
      <w:r w:rsidRPr="00EF7154">
        <w:rPr>
          <w:lang w:val="ru-RU"/>
        </w:rPr>
        <w:t xml:space="preserve">() и </w:t>
      </w:r>
      <w:r w:rsidRPr="00EF7154">
        <w:t>int</w:t>
      </w:r>
      <w:r w:rsidRPr="00EF7154">
        <w:rPr>
          <w:lang w:val="ru-RU"/>
        </w:rPr>
        <w:t>() для</w:t>
      </w:r>
      <w:r w:rsidRPr="00EF7154">
        <w:rPr>
          <w:lang w:val="ru-RU"/>
        </w:rPr>
        <w:t xml:space="preserve"> ввода данных</w:t>
      </w:r>
    </w:p>
    <w:sectPr w:rsidR="0007402C" w:rsidRPr="00EF71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2C"/>
    <w:rsid w:val="0015074B"/>
    <w:rsid w:val="0029639D"/>
    <w:rsid w:val="00326F90"/>
    <w:rsid w:val="00AA1D8D"/>
    <w:rsid w:val="00B47730"/>
    <w:rsid w:val="00CB0664"/>
    <w:rsid w:val="00EF71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82992"/>
  <w14:defaultImageDpi w14:val="300"/>
  <w15:docId w15:val="{775B76B1-42F5-45F0-B375-36B16487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Мадияр Джетиберген</cp:lastModifiedBy>
  <cp:revision>3</cp:revision>
  <dcterms:created xsi:type="dcterms:W3CDTF">2013-12-23T23:15:00Z</dcterms:created>
  <dcterms:modified xsi:type="dcterms:W3CDTF">2025-10-31T18:24:00Z</dcterms:modified>
  <cp:category/>
</cp:coreProperties>
</file>