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— Урок 3 и 4</w:t>
      </w:r>
    </w:p>
    <w:p>
      <w:r>
        <w:t>Тема: Условия, логические операторы и комбинирование условий (2 пары × 80 минут)</w:t>
      </w:r>
    </w:p>
    <w:p>
      <w:pPr>
        <w:pStyle w:val="Heading2"/>
      </w:pPr>
      <w:r>
        <w:t>Пара 1: Повторение условий и логические операторы</w:t>
      </w:r>
    </w:p>
    <w:p>
      <w:r>
        <w:br/>
        <w:t xml:space="preserve">На первом уроке повторяем базовые условия, разбираем операторы if / elif / else, </w:t>
        <w:br/>
        <w:t xml:space="preserve">знакомимся с логическими операторами and, or, not и оператором != («не равно»). </w:t>
        <w:br/>
        <w:t>Также используем f-строки и \n для форматирования вывода.</w:t>
        <w:br/>
      </w:r>
    </w:p>
    <w:p>
      <w:pPr>
        <w:pStyle w:val="Heading3"/>
      </w:pPr>
      <w:r>
        <w:t>1️⃣ Повторение if / else</w:t>
      </w:r>
    </w:p>
    <w:p>
      <w:r>
        <w:br/>
        <w:t>age = int(input("Введите ваш возраст: "))</w:t>
        <w:br/>
        <w:t>if age &gt;= 18:</w:t>
        <w:br/>
        <w:t xml:space="preserve">    print("Доступ разрешён")</w:t>
        <w:br/>
        <w:t>else:</w:t>
        <w:br/>
        <w:t xml:space="preserve">    print("Доступ запрещён")</w:t>
        <w:br/>
      </w:r>
    </w:p>
    <w:p>
      <w:pPr>
        <w:pStyle w:val="Heading3"/>
      </w:pPr>
      <w:r>
        <w:t>2️⃣ elif — иначе если</w:t>
      </w:r>
    </w:p>
    <w:p>
      <w:r>
        <w:br/>
        <w:t>temperature = int(input("Введите температуру воздуха: "))</w:t>
        <w:br/>
        <w:t>if temperature &lt; 0:</w:t>
        <w:br/>
        <w:t xml:space="preserve">    print("Мороз!")</w:t>
        <w:br/>
        <w:t>elif temperature &lt; 15:</w:t>
        <w:br/>
        <w:t xml:space="preserve">    print("Прохладно")</w:t>
        <w:br/>
        <w:t>elif temperature &lt; 30:</w:t>
        <w:br/>
        <w:t xml:space="preserve">    print("Тепло")</w:t>
        <w:br/>
        <w:t>else:</w:t>
        <w:br/>
        <w:t xml:space="preserve">    print("Жарко!")</w:t>
        <w:br/>
      </w:r>
    </w:p>
    <w:p>
      <w:pPr>
        <w:pStyle w:val="Heading3"/>
      </w:pPr>
      <w:r>
        <w:t>3️⃣ != — не равно</w:t>
      </w:r>
    </w:p>
    <w:p>
      <w:r>
        <w:br/>
        <w:t>color = input("Введите цвет светофора: ")</w:t>
        <w:br/>
        <w:t>if color != "зелёный":</w:t>
        <w:br/>
        <w:t xml:space="preserve">    print("Стой! Свет не зелёный.")</w:t>
        <w:br/>
        <w:t>else:</w:t>
        <w:br/>
        <w:t xml:space="preserve">    print("Можно идти.")</w:t>
        <w:br/>
      </w:r>
    </w:p>
    <w:p>
      <w:pPr>
        <w:pStyle w:val="Heading3"/>
      </w:pPr>
      <w:r>
        <w:t>4️⃣ Оператор and — И</w:t>
      </w:r>
    </w:p>
    <w:p>
      <w:r>
        <w:br/>
        <w:t>age = int(input("Возраст: "))</w:t>
        <w:br/>
        <w:t>passport = input("Есть паспорт? (да/нет): ")</w:t>
        <w:br/>
        <w:t>if age &gt;= 18 and passport == "да":</w:t>
        <w:br/>
        <w:t xml:space="preserve">    print("Можно пройти!")</w:t>
        <w:br/>
        <w:t>else:</w:t>
        <w:br/>
        <w:t xml:space="preserve">    print("Доступ запрещён.")</w:t>
        <w:br/>
      </w:r>
    </w:p>
    <w:p>
      <w:pPr>
        <w:pStyle w:val="Heading3"/>
      </w:pPr>
      <w:r>
        <w:t>5️⃣ Оператор or — ИЛИ</w:t>
      </w:r>
    </w:p>
    <w:p>
      <w:r>
        <w:br/>
        <w:t>day = input("Введите день недели: ")</w:t>
        <w:br/>
        <w:t>if day == "Saturday" or day == "Sunday":</w:t>
        <w:br/>
        <w:t xml:space="preserve">    print("Сегодня выходной!")</w:t>
        <w:br/>
        <w:t>else:</w:t>
        <w:br/>
        <w:t xml:space="preserve">    print("Будний день.")</w:t>
        <w:br/>
      </w:r>
    </w:p>
    <w:p>
      <w:pPr>
        <w:pStyle w:val="Heading3"/>
      </w:pPr>
      <w:r>
        <w:t>6️⃣ Оператор not — НЕ</w:t>
      </w:r>
    </w:p>
    <w:p>
      <w:r>
        <w:br/>
        <w:t>rain = input("Идёт ли дождь? (да/нет): ")</w:t>
        <w:br/>
        <w:t>if not rain == "да":</w:t>
        <w:br/>
        <w:t xml:space="preserve">    print("Можно идти гулять!")</w:t>
        <w:br/>
        <w:t>else:</w:t>
        <w:br/>
        <w:t xml:space="preserve">    print("Берём зонт!")</w:t>
        <w:br/>
      </w:r>
    </w:p>
    <w:p>
      <w:pPr>
        <w:pStyle w:val="Heading3"/>
      </w:pPr>
      <w:r>
        <w:t>7️⃣ Пример с f-строками</w:t>
      </w:r>
    </w:p>
    <w:p>
      <w:r>
        <w:br/>
        <w:t>name = input("Введите имя: ")</w:t>
        <w:br/>
        <w:t>age = int(input("Введите возраст: "))</w:t>
        <w:br/>
        <w:t>city = input("Введите город: ")</w:t>
        <w:br/>
        <w:t>print(f"Имя: {name}\nВозраст: {age}\nГород: {city}")</w:t>
        <w:br/>
      </w:r>
    </w:p>
    <w:p>
      <w:pPr>
        <w:pStyle w:val="Heading2"/>
      </w:pPr>
      <w:r>
        <w:t>Пара 2: Комбинирование и приоритет операторов</w:t>
      </w:r>
    </w:p>
    <w:p>
      <w:r>
        <w:br/>
        <w:t>На втором уроке рассматриваем сочетание and, or, not в одном выражении.</w:t>
        <w:br/>
        <w:t>Учимся использовать скобки, понимать порядок выполнения и применять комбинации на реальных примерах.</w:t>
        <w:br/>
      </w:r>
    </w:p>
    <w:p>
      <w:pPr>
        <w:pStyle w:val="Heading3"/>
      </w:pPr>
      <w:r>
        <w:t>1️⃣ Приоритет операторов</w:t>
      </w:r>
    </w:p>
    <w:p>
      <w:r>
        <w:br/>
        <w:t>1. not — выполняется первым</w:t>
        <w:br/>
        <w:t>2. and</w:t>
        <w:br/>
        <w:t>3. or — последним</w:t>
        <w:br/>
      </w:r>
    </w:p>
    <w:p>
      <w:pPr>
        <w:pStyle w:val="Heading3"/>
      </w:pPr>
      <w:r>
        <w:t>2️⃣ Смешанные условия</w:t>
      </w:r>
    </w:p>
    <w:p>
      <w:r>
        <w:br/>
        <w:t>age = int(input("Возраст: "))</w:t>
        <w:br/>
        <w:t>has_ticket = input("Есть билет? (да/нет): ")</w:t>
        <w:br/>
        <w:t>is_vip = input("Вы VIP? (да/нет): ")</w:t>
        <w:br/>
        <w:t>if (age &gt;= 18 and has_ticket == "да") or is_vip == "да":</w:t>
        <w:br/>
        <w:t xml:space="preserve">    print("Проход разрешён!")</w:t>
        <w:br/>
        <w:t>else:</w:t>
        <w:br/>
        <w:t xml:space="preserve">    print("Доступ запрещён.")</w:t>
        <w:br/>
      </w:r>
    </w:p>
    <w:p>
      <w:pPr>
        <w:pStyle w:val="Heading3"/>
      </w:pPr>
      <w:r>
        <w:t>3️⃣ Комбинация с not</w:t>
      </w:r>
    </w:p>
    <w:p>
      <w:r>
        <w:br/>
        <w:t>rain = input("Дождь? (да/нет): ")</w:t>
        <w:br/>
        <w:t>wind = input("Сильный ветер? (да/нет): ")</w:t>
        <w:br/>
        <w:t>temp = int(input("Температура: "))</w:t>
        <w:br/>
        <w:t>if (temp &gt;= 20 and not rain == "да") or (temp &gt;= 15 and not wind == "да"):</w:t>
        <w:br/>
        <w:t xml:space="preserve">    print("Погода подходит для прогулки")</w:t>
        <w:br/>
        <w:t>else:</w:t>
        <w:br/>
        <w:t xml:space="preserve">    print("Лучше остаться дома")</w:t>
        <w:br/>
      </w:r>
    </w:p>
    <w:p>
      <w:pPr>
        <w:pStyle w:val="Heading3"/>
      </w:pPr>
      <w:r>
        <w:t>4️⃣ Пример с ролью и блокировкой</w:t>
      </w:r>
    </w:p>
    <w:p>
      <w:r>
        <w:br/>
        <w:t>role = input("Роль (admin/user/guest): ")</w:t>
        <w:br/>
        <w:t>has_key = input("Есть ключ доступа? (да/нет): ")</w:t>
        <w:br/>
        <w:t>banned = input("Заблокирован? (да/нет): ")</w:t>
        <w:br/>
        <w:t>if (role == "admin" or (role == "user" and has_key == "да")) and not banned == "да":</w:t>
        <w:br/>
        <w:t xml:space="preserve">    print("Доступ разрешён")</w:t>
        <w:br/>
        <w:t>else:</w:t>
        <w:br/>
        <w:t xml:space="preserve">    print("Доступ запрещён")</w:t>
        <w:br/>
      </w:r>
    </w:p>
    <w:p>
      <w:pPr>
        <w:pStyle w:val="Heading3"/>
      </w:pPr>
      <w:r>
        <w:t>5️⃣ Школьный конкурс (пример из жизни)</w:t>
      </w:r>
    </w:p>
    <w:p>
      <w:r>
        <w:br/>
        <w:t>age = int(input("Возраст: "))</w:t>
        <w:br/>
        <w:t>has_application = input("Заявка подана? (да/нет): ")</w:t>
        <w:br/>
        <w:t>is_finalist = input("Финалист прошлого года? (да/нет): ")</w:t>
        <w:br/>
        <w:t>if (age &gt;= 14 and has_application == "да") or is_finalist == "да":</w:t>
        <w:br/>
        <w:t xml:space="preserve">    print("Допуск к участию")</w:t>
        <w:br/>
        <w:t>else:</w:t>
        <w:br/>
        <w:t xml:space="preserve">    print("Отказано")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