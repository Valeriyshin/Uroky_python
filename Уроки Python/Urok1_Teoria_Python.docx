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5DB961" w14:textId="77777777" w:rsidR="00CC787F" w:rsidRPr="00FF08AA" w:rsidRDefault="00FF08AA">
      <w:pPr>
        <w:pStyle w:val="1"/>
        <w:rPr>
          <w:color w:val="auto"/>
          <w:lang w:val="ru-RU"/>
        </w:rPr>
      </w:pPr>
      <w:bookmarkStart w:id="0" w:name="_GoBack"/>
      <w:r w:rsidRPr="00FF08AA">
        <w:rPr>
          <w:color w:val="auto"/>
          <w:lang w:val="ru-RU"/>
        </w:rPr>
        <w:t xml:space="preserve">Урок 1. Основы </w:t>
      </w:r>
      <w:r w:rsidRPr="00FF08AA">
        <w:rPr>
          <w:color w:val="auto"/>
        </w:rPr>
        <w:t>Python</w:t>
      </w:r>
      <w:r w:rsidRPr="00FF08AA">
        <w:rPr>
          <w:color w:val="auto"/>
          <w:lang w:val="ru-RU"/>
        </w:rPr>
        <w:t>: вывод, переменные, типы данных, ввод и комментарии</w:t>
      </w:r>
    </w:p>
    <w:p w14:paraId="459D79E2" w14:textId="77777777" w:rsidR="00CC787F" w:rsidRPr="00FF08AA" w:rsidRDefault="00FF08AA">
      <w:pPr>
        <w:pStyle w:val="21"/>
        <w:rPr>
          <w:color w:val="auto"/>
        </w:rPr>
      </w:pPr>
      <w:r w:rsidRPr="00FF08AA">
        <w:rPr>
          <w:color w:val="auto"/>
        </w:rPr>
        <w:t>Что такое Python</w:t>
      </w:r>
    </w:p>
    <w:p w14:paraId="45599D0E" w14:textId="77777777" w:rsidR="00CC787F" w:rsidRPr="00FF08AA" w:rsidRDefault="00FF08AA">
      <w:r w:rsidRPr="00FF08AA">
        <w:t xml:space="preserve">Python — это язык программирования, который помогает людям 'разговаривать' с компьютером простыми словами. Он используется для сайтов, приложений, игр, </w:t>
      </w:r>
      <w:r w:rsidRPr="00FF08AA">
        <w:t>анализа данных и даже искусственного интеллекта. Главное — его код легко читать и понимать.</w:t>
      </w:r>
    </w:p>
    <w:p w14:paraId="19EB06A4" w14:textId="77777777" w:rsidR="00CC787F" w:rsidRPr="00FF08AA" w:rsidRDefault="00FF08AA">
      <w:pPr>
        <w:pStyle w:val="21"/>
        <w:rPr>
          <w:color w:val="auto"/>
        </w:rPr>
      </w:pPr>
      <w:r w:rsidRPr="00FF08AA">
        <w:rPr>
          <w:color w:val="auto"/>
        </w:rPr>
        <w:t>Команда print()</w:t>
      </w:r>
    </w:p>
    <w:p w14:paraId="686A9246" w14:textId="77777777" w:rsidR="00CC787F" w:rsidRPr="00FF08AA" w:rsidRDefault="00FF08AA">
      <w:r w:rsidRPr="00FF08AA">
        <w:t>Функция print() служит для вывода информации на экран. С её помощью можно показать пользователю текст, числа или результат вычислений.</w:t>
      </w:r>
      <w:r w:rsidRPr="00FF08AA">
        <w:br/>
      </w:r>
      <w:r w:rsidRPr="00FF08AA">
        <w:br/>
        <w:t>Примеры:</w:t>
      </w:r>
      <w:r w:rsidRPr="00FF08AA">
        <w:br/>
        <w:t>pri</w:t>
      </w:r>
      <w:r w:rsidRPr="00FF08AA">
        <w:t>nt("Привет, мир!")</w:t>
      </w:r>
      <w:r w:rsidRPr="00FF08AA">
        <w:br/>
        <w:t>print(5 + 3)</w:t>
      </w:r>
      <w:r w:rsidRPr="00FF08AA">
        <w:br/>
        <w:t>print("Сегодня отличное настроение!")</w:t>
      </w:r>
      <w:r w:rsidRPr="00FF08AA">
        <w:br/>
      </w:r>
      <w:r w:rsidRPr="00FF08AA">
        <w:br/>
        <w:t>Если нужно вывести несколько значений подряд — разделяем их запятыми:</w:t>
      </w:r>
      <w:r w:rsidRPr="00FF08AA">
        <w:br/>
        <w:t>print("Мой возраст:", 18)</w:t>
      </w:r>
      <w:r w:rsidRPr="00FF08AA">
        <w:br/>
        <w:t>print("Сумма:", 10 + 20)</w:t>
      </w:r>
    </w:p>
    <w:p w14:paraId="5B7A7952" w14:textId="77777777" w:rsidR="00CC787F" w:rsidRPr="00FF08AA" w:rsidRDefault="00FF08AA">
      <w:pPr>
        <w:pStyle w:val="21"/>
        <w:rPr>
          <w:color w:val="auto"/>
        </w:rPr>
      </w:pPr>
      <w:r w:rsidRPr="00FF08AA">
        <w:rPr>
          <w:color w:val="auto"/>
        </w:rPr>
        <w:t>Переменные</w:t>
      </w:r>
    </w:p>
    <w:p w14:paraId="048D1C3B" w14:textId="77777777" w:rsidR="00CC787F" w:rsidRPr="00FF08AA" w:rsidRDefault="00FF08AA">
      <w:r w:rsidRPr="00FF08AA">
        <w:t>Переменная — это коробка, в которой хранится значение</w:t>
      </w:r>
      <w:r w:rsidRPr="00FF08AA">
        <w:t>. Мы можем присвоить значение, потом использовать или изменить его.</w:t>
      </w:r>
      <w:r w:rsidRPr="00FF08AA">
        <w:br/>
      </w:r>
      <w:r w:rsidRPr="00FF08AA">
        <w:br/>
        <w:t>Примеры:</w:t>
      </w:r>
      <w:r w:rsidRPr="00FF08AA">
        <w:br/>
        <w:t>name = "Алия"</w:t>
      </w:r>
      <w:r w:rsidRPr="00FF08AA">
        <w:br/>
        <w:t>age = 18</w:t>
      </w:r>
      <w:r w:rsidRPr="00FF08AA">
        <w:br/>
        <w:t>city = "Шымкент"</w:t>
      </w:r>
      <w:r w:rsidRPr="00FF08AA">
        <w:br/>
      </w:r>
      <w:r w:rsidRPr="00FF08AA">
        <w:br/>
        <w:t>Используем переменные внутри print():</w:t>
      </w:r>
      <w:r w:rsidRPr="00FF08AA">
        <w:br/>
        <w:t>print("Имя:", name)</w:t>
      </w:r>
      <w:r w:rsidRPr="00FF08AA">
        <w:br/>
        <w:t>print("Возраст:", age)</w:t>
      </w:r>
      <w:r w:rsidRPr="00FF08AA">
        <w:br/>
        <w:t>print("Город:", city)</w:t>
      </w:r>
    </w:p>
    <w:p w14:paraId="3480A3F4" w14:textId="77777777" w:rsidR="00CC787F" w:rsidRPr="00FF08AA" w:rsidRDefault="00FF08AA">
      <w:pPr>
        <w:pStyle w:val="21"/>
        <w:rPr>
          <w:color w:val="auto"/>
        </w:rPr>
      </w:pPr>
      <w:r w:rsidRPr="00FF08AA">
        <w:rPr>
          <w:color w:val="auto"/>
        </w:rPr>
        <w:t>Типы данных</w:t>
      </w:r>
    </w:p>
    <w:p w14:paraId="461E9B09" w14:textId="77777777" w:rsidR="00CC787F" w:rsidRPr="00FF08AA" w:rsidRDefault="00FF08AA">
      <w:r w:rsidRPr="00FF08AA">
        <w:t>Каждое значение в Pyth</w:t>
      </w:r>
      <w:r w:rsidRPr="00FF08AA">
        <w:t>on имеет свой тип. Основные типы:</w:t>
      </w:r>
      <w:r w:rsidRPr="00FF08AA">
        <w:br/>
        <w:t>- str — строки ("Привет")</w:t>
      </w:r>
      <w:r w:rsidRPr="00FF08AA">
        <w:br/>
        <w:t>- int — целые числа (25)</w:t>
      </w:r>
      <w:r w:rsidRPr="00FF08AA">
        <w:br/>
        <w:t>- float — дробные числа (3.14)</w:t>
      </w:r>
      <w:r w:rsidRPr="00FF08AA">
        <w:br/>
      </w:r>
      <w:r w:rsidRPr="00FF08AA">
        <w:lastRenderedPageBreak/>
        <w:t>- bool — логические значения (True/False)</w:t>
      </w:r>
      <w:r w:rsidRPr="00FF08AA">
        <w:br/>
      </w:r>
      <w:r w:rsidRPr="00FF08AA">
        <w:br/>
        <w:t>Проверка типа: type(значение).</w:t>
      </w:r>
    </w:p>
    <w:p w14:paraId="1F2E887B" w14:textId="77777777" w:rsidR="00CC787F" w:rsidRPr="00FF08AA" w:rsidRDefault="00FF08AA">
      <w:pPr>
        <w:pStyle w:val="21"/>
        <w:rPr>
          <w:color w:val="auto"/>
        </w:rPr>
      </w:pPr>
      <w:r w:rsidRPr="00FF08AA">
        <w:rPr>
          <w:color w:val="auto"/>
        </w:rPr>
        <w:t>Ввод данных input()</w:t>
      </w:r>
    </w:p>
    <w:p w14:paraId="573692DA" w14:textId="77777777" w:rsidR="00CC787F" w:rsidRPr="00FF08AA" w:rsidRDefault="00FF08AA">
      <w:r w:rsidRPr="00FF08AA">
        <w:t xml:space="preserve">Функция input() позволяет пользователю ввести </w:t>
      </w:r>
      <w:r w:rsidRPr="00FF08AA">
        <w:t>данные с клавиатуры. Результат всегда сохраняется как строка (тип str).</w:t>
      </w:r>
      <w:r w:rsidRPr="00FF08AA">
        <w:br/>
      </w:r>
      <w:r w:rsidRPr="00FF08AA">
        <w:br/>
        <w:t>Пример:</w:t>
      </w:r>
      <w:r w:rsidRPr="00FF08AA">
        <w:br/>
        <w:t>name = input("Введите своё имя: ")</w:t>
      </w:r>
      <w:r w:rsidRPr="00FF08AA">
        <w:br/>
        <w:t>print("Привет,", name)</w:t>
      </w:r>
      <w:r w:rsidRPr="00FF08AA">
        <w:br/>
      </w:r>
      <w:r w:rsidRPr="00FF08AA">
        <w:br/>
        <w:t>Даже если ввести число, Python считает это строкой. Преобразование в число мы изучим позже.</w:t>
      </w:r>
    </w:p>
    <w:p w14:paraId="63AC8990" w14:textId="77777777" w:rsidR="00CC787F" w:rsidRPr="00FF08AA" w:rsidRDefault="00FF08AA">
      <w:pPr>
        <w:pStyle w:val="21"/>
        <w:rPr>
          <w:color w:val="auto"/>
        </w:rPr>
      </w:pPr>
      <w:r w:rsidRPr="00FF08AA">
        <w:rPr>
          <w:color w:val="auto"/>
        </w:rPr>
        <w:t>Комментарии</w:t>
      </w:r>
    </w:p>
    <w:p w14:paraId="6D264761" w14:textId="77777777" w:rsidR="00CC787F" w:rsidRPr="00FF08AA" w:rsidRDefault="00FF08AA">
      <w:r w:rsidRPr="00FF08AA">
        <w:t xml:space="preserve">Комментарии </w:t>
      </w:r>
      <w:r w:rsidRPr="00FF08AA">
        <w:t>— это пояснения в коде, которые не выполняются. Они нужны, чтобы понять логику программы.</w:t>
      </w:r>
      <w:r w:rsidRPr="00FF08AA">
        <w:br/>
      </w:r>
      <w:r w:rsidRPr="00FF08AA">
        <w:br/>
        <w:t>Однострочный комментарий начинается со знака #:</w:t>
      </w:r>
      <w:r w:rsidRPr="00FF08AA">
        <w:br/>
        <w:t># Это комментарий</w:t>
      </w:r>
      <w:r w:rsidRPr="00FF08AA">
        <w:br/>
        <w:t>print("Привет!")  # комментарий после кода</w:t>
      </w:r>
    </w:p>
    <w:p w14:paraId="708D4DEB" w14:textId="77777777" w:rsidR="00CC787F" w:rsidRPr="00FF08AA" w:rsidRDefault="00FF08AA">
      <w:pPr>
        <w:pStyle w:val="21"/>
        <w:rPr>
          <w:color w:val="auto"/>
        </w:rPr>
      </w:pPr>
      <w:r w:rsidRPr="00FF08AA">
        <w:rPr>
          <w:color w:val="auto"/>
        </w:rPr>
        <w:t>Итоги урока</w:t>
      </w:r>
    </w:p>
    <w:p w14:paraId="77F32FF9" w14:textId="77777777" w:rsidR="00CC787F" w:rsidRPr="00FF08AA" w:rsidRDefault="00FF08AA">
      <w:r w:rsidRPr="00FF08AA">
        <w:t>Сегодня мы узнали:</w:t>
      </w:r>
      <w:r w:rsidRPr="00FF08AA">
        <w:br/>
        <w:t>- Как выводить данные чер</w:t>
      </w:r>
      <w:r w:rsidRPr="00FF08AA">
        <w:t>ез print()</w:t>
      </w:r>
      <w:r w:rsidRPr="00FF08AA">
        <w:br/>
        <w:t>- Что такое переменные и как их создавать</w:t>
      </w:r>
      <w:r w:rsidRPr="00FF08AA">
        <w:br/>
        <w:t>- Какие бывают типы данных</w:t>
      </w:r>
      <w:r w:rsidRPr="00FF08AA">
        <w:br/>
        <w:t>- Как принимать ввод от пользователя с input()</w:t>
      </w:r>
      <w:r w:rsidRPr="00FF08AA">
        <w:br/>
        <w:t>- Как писать комментарии и избегать ошибок</w:t>
      </w:r>
      <w:bookmarkEnd w:id="0"/>
    </w:p>
    <w:sectPr w:rsidR="00CC787F" w:rsidRPr="00FF08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C787F"/>
    <w:rsid w:val="00FC693F"/>
    <w:rsid w:val="00FF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1EC81D"/>
  <w14:defaultImageDpi w14:val="300"/>
  <w15:docId w15:val="{44245C24-6C6D-4656-A570-F0888068D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B512E9-8318-46F2-AB21-529C8E11E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Джетиберген Мадияр</cp:lastModifiedBy>
  <cp:revision>2</cp:revision>
  <dcterms:created xsi:type="dcterms:W3CDTF">2013-12-23T23:15:00Z</dcterms:created>
  <dcterms:modified xsi:type="dcterms:W3CDTF">2025-10-30T15:44:00Z</dcterms:modified>
  <cp:category/>
</cp:coreProperties>
</file>