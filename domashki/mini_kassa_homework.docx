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Домашнее задание: Мини-касса с меню</w:t>
      </w:r>
    </w:p>
    <w:p>
      <w:r>
        <w:t>Создайте программу «Мини-касса», которая работает через меню и позволяет пользователю добавлять товары, смотреть сумму и выполнять оплату.</w:t>
      </w:r>
    </w:p>
    <w:p>
      <w:pPr>
        <w:pStyle w:val="Heading2"/>
      </w:pPr>
      <w:r>
        <w:t>Меню программы:</w:t>
      </w:r>
    </w:p>
    <w:p>
      <w:r>
        <w:t>1 — Добавить товар</w:t>
      </w:r>
    </w:p>
    <w:p>
      <w:r>
        <w:t>2 — Показать общую сумму</w:t>
      </w:r>
    </w:p>
    <w:p>
      <w:r>
        <w:t>3 — Оплатить</w:t>
      </w:r>
    </w:p>
    <w:p>
      <w:r>
        <w:t>0 — Выход</w:t>
      </w:r>
    </w:p>
    <w:p>
      <w:pPr>
        <w:pStyle w:val="Heading2"/>
      </w:pPr>
      <w:r>
        <w:t>Требования:</w:t>
      </w:r>
    </w:p>
    <w:p>
      <w:r>
        <w:t>1. Добавить товар:</w:t>
        <w:br/>
        <w:t>- Пользователь вводит название товара.</w:t>
        <w:br/>
        <w:t>- Затем вводит цену товара.</w:t>
        <w:br/>
        <w:t>- Цена не может быть отрицательной.</w:t>
        <w:br/>
        <w:t>- После добавления товар увеличивает общую сумму.</w:t>
      </w:r>
    </w:p>
    <w:p>
      <w:r>
        <w:t>2. Показать общую сумму:</w:t>
        <w:br/>
        <w:t>- Программа выводит текущую сумму всех добавленных товаров.</w:t>
      </w:r>
    </w:p>
    <w:p>
      <w:r>
        <w:t>3. Оплатить:</w:t>
        <w:br/>
        <w:t>- Программа выводит итоговую сумму.</w:t>
        <w:br/>
        <w:t>- После оплаты сумма должна сбрасываться в 0.</w:t>
        <w:br/>
        <w:t>- Должно выводиться сообщение «Оплачено!».</w:t>
      </w:r>
    </w:p>
    <w:p>
      <w:r>
        <w:t>0 — Выход:</w:t>
        <w:br/>
        <w:t>- Завершает программу.</w:t>
      </w:r>
    </w:p>
    <w:p>
      <w:pPr>
        <w:pStyle w:val="Heading2"/>
      </w:pPr>
      <w:r>
        <w:t>Что должно быть в программе:</w:t>
      </w:r>
    </w:p>
    <w:p>
      <w:r>
        <w:t>- Бесконечный цикл while.</w:t>
      </w:r>
    </w:p>
    <w:p>
      <w:r>
        <w:t>- Меню, которое отображается каждый раз после действия.</w:t>
      </w:r>
    </w:p>
    <w:p>
      <w:r>
        <w:t>- Проверки на пустой ввод и на отрицательную цену.</w:t>
      </w:r>
    </w:p>
    <w:p>
      <w:r>
        <w:t>- Работа с if / elif / else.</w:t>
      </w:r>
    </w:p>
    <w:p>
      <w:r>
        <w:t>- Переменная total, в которой хранится общая сумма.</w:t>
      </w:r>
    </w:p>
    <w:p>
      <w:r>
        <w:t>- Сброс суммы после оплаты.</w:t>
      </w:r>
    </w:p>
    <w:p>
      <w:pPr>
        <w:pStyle w:val="Heading2"/>
      </w:pPr>
      <w:r>
        <w:t>Пример работы программы:</w:t>
      </w:r>
    </w:p>
    <w:p>
      <w:r>
        <w:t>------- МИНИ КАССА --------</w:t>
        <w:br/>
        <w:br/>
        <w:t>Меню:</w:t>
        <w:br/>
        <w:t>1 — Добавить товар</w:t>
        <w:br/>
        <w:t>2 — Показать общую сумму</w:t>
        <w:br/>
        <w:t>3 — Оплатить</w:t>
        <w:br/>
        <w:t>0 — Выход</w:t>
        <w:br/>
        <w:t>Выберите пункт: 1</w:t>
        <w:br/>
        <w:br/>
        <w:t>Введите название товара: Apple</w:t>
        <w:br/>
        <w:t>Введите цену: 300</w:t>
        <w:br/>
        <w:t>Товар добавлен! Текущая сумма: 300</w:t>
        <w:br/>
        <w:br/>
        <w:t>Меню:</w:t>
        <w:br/>
        <w:t>1 — Добавить товар</w:t>
        <w:br/>
        <w:t>2 — Показать общую сумму</w:t>
        <w:br/>
        <w:t>3 — Оплатить</w:t>
        <w:br/>
        <w:t>0 — Выход</w:t>
        <w:br/>
        <w:t>Выберите пункт: 3</w:t>
        <w:br/>
        <w:br/>
        <w:t>Итого к оплате: 300</w:t>
        <w:br/>
        <w:t>Оплачено!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