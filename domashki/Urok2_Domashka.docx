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5CE90" w14:textId="77777777" w:rsidR="00A95C57" w:rsidRPr="00C7011E" w:rsidRDefault="00C7011E">
      <w:pPr>
        <w:pStyle w:val="1"/>
        <w:rPr>
          <w:color w:val="auto"/>
          <w:lang w:val="ru-RU"/>
        </w:rPr>
      </w:pPr>
      <w:r w:rsidRPr="00C7011E">
        <w:rPr>
          <w:color w:val="auto"/>
          <w:lang w:val="ru-RU"/>
        </w:rPr>
        <w:t>Домашнее задание №2</w:t>
      </w:r>
    </w:p>
    <w:p w14:paraId="4D5262F2" w14:textId="77777777" w:rsidR="00A95C57" w:rsidRPr="00C7011E" w:rsidRDefault="00C7011E">
      <w:pPr>
        <w:rPr>
          <w:lang w:val="ru-RU"/>
        </w:rPr>
      </w:pPr>
      <w:r w:rsidRPr="00C7011E">
        <w:rPr>
          <w:lang w:val="ru-RU"/>
        </w:rPr>
        <w:t xml:space="preserve">Тема: Условия </w:t>
      </w:r>
      <w:r w:rsidRPr="00C7011E">
        <w:t>if</w:t>
      </w:r>
      <w:r w:rsidRPr="00C7011E">
        <w:rPr>
          <w:lang w:val="ru-RU"/>
        </w:rPr>
        <w:t xml:space="preserve"> / </w:t>
      </w:r>
      <w:r w:rsidRPr="00C7011E">
        <w:t>else</w:t>
      </w:r>
      <w:r w:rsidRPr="00C7011E">
        <w:rPr>
          <w:lang w:val="ru-RU"/>
        </w:rPr>
        <w:t xml:space="preserve">, </w:t>
      </w:r>
      <w:r w:rsidRPr="00C7011E">
        <w:t>f</w:t>
      </w:r>
      <w:r w:rsidRPr="00C7011E">
        <w:rPr>
          <w:lang w:val="ru-RU"/>
        </w:rPr>
        <w:t>-строки, \</w:t>
      </w:r>
      <w:r w:rsidRPr="00C7011E">
        <w:t>n</w:t>
      </w:r>
      <w:r w:rsidRPr="00C7011E">
        <w:rPr>
          <w:lang w:val="ru-RU"/>
        </w:rPr>
        <w:t xml:space="preserve">, </w:t>
      </w:r>
      <w:r w:rsidRPr="00C7011E">
        <w:t>input</w:t>
      </w:r>
    </w:p>
    <w:p w14:paraId="6CAAC8AF" w14:textId="77777777" w:rsidR="00A95C57" w:rsidRPr="00C7011E" w:rsidRDefault="00C7011E">
      <w:pPr>
        <w:pStyle w:val="21"/>
        <w:rPr>
          <w:color w:val="auto"/>
          <w:lang w:val="ru-RU"/>
        </w:rPr>
      </w:pPr>
      <w:r w:rsidRPr="00C7011E">
        <w:rPr>
          <w:color w:val="auto"/>
          <w:lang w:val="ru-RU"/>
        </w:rPr>
        <w:t>Задание 1. Проверка температуры воздуха</w:t>
      </w:r>
    </w:p>
    <w:p w14:paraId="6EE1DB8E" w14:textId="77777777" w:rsidR="00A95C57" w:rsidRPr="00C7011E" w:rsidRDefault="00C7011E">
      <w:pPr>
        <w:rPr>
          <w:lang w:val="ru-RU"/>
        </w:rPr>
      </w:pPr>
      <w:r w:rsidRPr="00C7011E">
        <w:rPr>
          <w:lang w:val="ru-RU"/>
        </w:rPr>
        <w:t>Попросите пользователя ввести температуру (целое число).</w:t>
      </w:r>
      <w:r w:rsidRPr="00C7011E">
        <w:rPr>
          <w:lang w:val="ru-RU"/>
        </w:rPr>
        <w:br/>
        <w:t>Если температура больше 0 — вывести:</w:t>
      </w:r>
      <w:r w:rsidRPr="00C7011E">
        <w:rPr>
          <w:lang w:val="ru-RU"/>
        </w:rPr>
        <w:br/>
        <w:t>На улице тепло ☀</w:t>
      </w:r>
      <w:r w:rsidRPr="00C7011E">
        <w:t>️</w:t>
      </w:r>
      <w:r w:rsidRPr="00C7011E">
        <w:rPr>
          <w:lang w:val="ru-RU"/>
        </w:rPr>
        <w:br/>
      </w:r>
      <w:r w:rsidRPr="00C7011E">
        <w:rPr>
          <w:lang w:val="ru-RU"/>
        </w:rPr>
        <w:br/>
        <w:t>Если 0 или меньше — вывести:</w:t>
      </w:r>
      <w:r w:rsidRPr="00C7011E">
        <w:rPr>
          <w:lang w:val="ru-RU"/>
        </w:rPr>
        <w:br/>
        <w:t xml:space="preserve">На </w:t>
      </w:r>
      <w:r w:rsidRPr="00C7011E">
        <w:rPr>
          <w:lang w:val="ru-RU"/>
        </w:rPr>
        <w:t>улице холодно ❄</w:t>
      </w:r>
      <w:r w:rsidRPr="00C7011E">
        <w:t>️</w:t>
      </w:r>
      <w:r w:rsidRPr="00C7011E">
        <w:rPr>
          <w:lang w:val="ru-RU"/>
        </w:rPr>
        <w:br/>
      </w:r>
    </w:p>
    <w:p w14:paraId="69B0CBB2" w14:textId="77777777" w:rsidR="00A95C57" w:rsidRPr="00C7011E" w:rsidRDefault="00C7011E">
      <w:pPr>
        <w:rPr>
          <w:lang w:val="ru-RU"/>
        </w:rPr>
      </w:pPr>
      <w:r w:rsidRPr="00C7011E">
        <w:rPr>
          <w:lang w:val="ru-RU"/>
        </w:rPr>
        <w:t>Пример:</w:t>
      </w:r>
      <w:r w:rsidRPr="00C7011E">
        <w:rPr>
          <w:lang w:val="ru-RU"/>
        </w:rPr>
        <w:br/>
        <w:t>Введите температуру: -5</w:t>
      </w:r>
      <w:r w:rsidRPr="00C7011E">
        <w:rPr>
          <w:lang w:val="ru-RU"/>
        </w:rPr>
        <w:br/>
        <w:t>На улице холодно ❄</w:t>
      </w:r>
      <w:r w:rsidRPr="00C7011E">
        <w:t>️</w:t>
      </w:r>
    </w:p>
    <w:p w14:paraId="3E836845" w14:textId="77777777" w:rsidR="00A95C57" w:rsidRPr="00C7011E" w:rsidRDefault="00C7011E">
      <w:pPr>
        <w:pStyle w:val="21"/>
        <w:rPr>
          <w:color w:val="auto"/>
          <w:lang w:val="ru-RU"/>
        </w:rPr>
      </w:pPr>
      <w:r w:rsidRPr="00C7011E">
        <w:rPr>
          <w:color w:val="auto"/>
          <w:lang w:val="ru-RU"/>
        </w:rPr>
        <w:t>Задание 2. Проверка пароля</w:t>
      </w:r>
    </w:p>
    <w:p w14:paraId="5243FB87" w14:textId="77777777" w:rsidR="00A95C57" w:rsidRPr="00C7011E" w:rsidRDefault="00C7011E">
      <w:pPr>
        <w:rPr>
          <w:lang w:val="ru-RU"/>
        </w:rPr>
      </w:pPr>
      <w:r w:rsidRPr="00C7011E">
        <w:rPr>
          <w:lang w:val="ru-RU"/>
        </w:rPr>
        <w:t>Попросите пользователя ввести пароль.</w:t>
      </w:r>
      <w:r w:rsidRPr="00C7011E">
        <w:rPr>
          <w:lang w:val="ru-RU"/>
        </w:rPr>
        <w:br/>
        <w:t>Если он равен "1234", вывести:</w:t>
      </w:r>
      <w:r w:rsidRPr="00C7011E">
        <w:rPr>
          <w:lang w:val="ru-RU"/>
        </w:rPr>
        <w:br/>
        <w:t>Пароль верный! ✅</w:t>
      </w:r>
      <w:r w:rsidRPr="00C7011E">
        <w:rPr>
          <w:lang w:val="ru-RU"/>
        </w:rPr>
        <w:br/>
      </w:r>
      <w:r w:rsidRPr="00C7011E">
        <w:rPr>
          <w:lang w:val="ru-RU"/>
        </w:rPr>
        <w:br/>
        <w:t>Если другой — вывести:</w:t>
      </w:r>
      <w:r w:rsidRPr="00C7011E">
        <w:rPr>
          <w:lang w:val="ru-RU"/>
        </w:rPr>
        <w:br/>
        <w:t>Ошибка! Неверный пароль! ❌</w:t>
      </w:r>
    </w:p>
    <w:p w14:paraId="1515496E" w14:textId="77777777" w:rsidR="00A95C57" w:rsidRPr="00C7011E" w:rsidRDefault="00C7011E">
      <w:pPr>
        <w:pStyle w:val="21"/>
        <w:rPr>
          <w:color w:val="auto"/>
          <w:lang w:val="ru-RU"/>
        </w:rPr>
      </w:pPr>
      <w:r w:rsidRPr="00C7011E">
        <w:rPr>
          <w:color w:val="auto"/>
          <w:lang w:val="ru-RU"/>
        </w:rPr>
        <w:t>Задание 3. Проверка чи</w:t>
      </w:r>
      <w:r w:rsidRPr="00C7011E">
        <w:rPr>
          <w:color w:val="auto"/>
          <w:lang w:val="ru-RU"/>
        </w:rPr>
        <w:t>сла</w:t>
      </w:r>
    </w:p>
    <w:p w14:paraId="6CAEBD33" w14:textId="77777777" w:rsidR="00A95C57" w:rsidRPr="00C7011E" w:rsidRDefault="00C7011E">
      <w:pPr>
        <w:rPr>
          <w:lang w:val="ru-RU"/>
        </w:rPr>
      </w:pPr>
      <w:r w:rsidRPr="00C7011E">
        <w:rPr>
          <w:lang w:val="ru-RU"/>
        </w:rPr>
        <w:t>Пользователь вводит число.</w:t>
      </w:r>
      <w:r w:rsidRPr="00C7011E">
        <w:rPr>
          <w:lang w:val="ru-RU"/>
        </w:rPr>
        <w:br/>
        <w:t>Если число больше 100 — вывести:</w:t>
      </w:r>
      <w:r w:rsidRPr="00C7011E">
        <w:rPr>
          <w:lang w:val="ru-RU"/>
        </w:rPr>
        <w:br/>
        <w:t>Число больше 100 ✅</w:t>
      </w:r>
      <w:r w:rsidRPr="00C7011E">
        <w:rPr>
          <w:lang w:val="ru-RU"/>
        </w:rPr>
        <w:br/>
      </w:r>
      <w:r w:rsidRPr="00C7011E">
        <w:rPr>
          <w:lang w:val="ru-RU"/>
        </w:rPr>
        <w:br/>
        <w:t>Если меньше или равно 100 — вывести:</w:t>
      </w:r>
      <w:r w:rsidRPr="00C7011E">
        <w:rPr>
          <w:lang w:val="ru-RU"/>
        </w:rPr>
        <w:br/>
        <w:t>Число не больше 100 ⚡</w:t>
      </w:r>
    </w:p>
    <w:p w14:paraId="069D4F3B" w14:textId="77777777" w:rsidR="00A95C57" w:rsidRPr="00C7011E" w:rsidRDefault="00C7011E">
      <w:pPr>
        <w:pStyle w:val="21"/>
        <w:rPr>
          <w:color w:val="auto"/>
          <w:lang w:val="ru-RU"/>
        </w:rPr>
      </w:pPr>
      <w:r w:rsidRPr="00C7011E">
        <w:rPr>
          <w:color w:val="auto"/>
          <w:lang w:val="ru-RU"/>
        </w:rPr>
        <w:t>Задание 4. Проверка возраста</w:t>
      </w:r>
    </w:p>
    <w:p w14:paraId="5BF54E18" w14:textId="77777777" w:rsidR="00A95C57" w:rsidRPr="00C7011E" w:rsidRDefault="00C7011E">
      <w:pPr>
        <w:rPr>
          <w:lang w:val="ru-RU"/>
        </w:rPr>
      </w:pPr>
      <w:r w:rsidRPr="00C7011E">
        <w:rPr>
          <w:lang w:val="ru-RU"/>
        </w:rPr>
        <w:t>Попросите пользователя ввести возраст.</w:t>
      </w:r>
      <w:r w:rsidRPr="00C7011E">
        <w:rPr>
          <w:lang w:val="ru-RU"/>
        </w:rPr>
        <w:br/>
        <w:t>Если возраст меньше 18 — вывести:</w:t>
      </w:r>
      <w:r w:rsidRPr="00C7011E">
        <w:rPr>
          <w:lang w:val="ru-RU"/>
        </w:rPr>
        <w:br/>
        <w:t>Вам нет 18.</w:t>
      </w:r>
      <w:r w:rsidRPr="00C7011E">
        <w:rPr>
          <w:lang w:val="ru-RU"/>
        </w:rPr>
        <w:t xml:space="preserve"> Доступ запрещён </w:t>
      </w:r>
      <w:r w:rsidRPr="00C7011E">
        <w:t>🚫</w:t>
      </w:r>
      <w:r w:rsidRPr="00C7011E">
        <w:rPr>
          <w:lang w:val="ru-RU"/>
        </w:rPr>
        <w:br/>
      </w:r>
      <w:r w:rsidRPr="00C7011E">
        <w:rPr>
          <w:lang w:val="ru-RU"/>
        </w:rPr>
        <w:br/>
        <w:t>Если 18 и больше — вывести:</w:t>
      </w:r>
      <w:r w:rsidRPr="00C7011E">
        <w:rPr>
          <w:lang w:val="ru-RU"/>
        </w:rPr>
        <w:br/>
        <w:t>Доступ разрешён ✅</w:t>
      </w:r>
    </w:p>
    <w:p w14:paraId="6CC1C961" w14:textId="77777777" w:rsidR="00A95C57" w:rsidRPr="00C7011E" w:rsidRDefault="00C7011E">
      <w:pPr>
        <w:pStyle w:val="21"/>
        <w:rPr>
          <w:color w:val="auto"/>
          <w:lang w:val="ru-RU"/>
        </w:rPr>
      </w:pPr>
      <w:r w:rsidRPr="00C7011E">
        <w:rPr>
          <w:color w:val="auto"/>
          <w:lang w:val="ru-RU"/>
        </w:rPr>
        <w:lastRenderedPageBreak/>
        <w:t>Задание 5. Проверка чётности числа</w:t>
      </w:r>
    </w:p>
    <w:p w14:paraId="61578632" w14:textId="77777777" w:rsidR="00A95C57" w:rsidRPr="00C7011E" w:rsidRDefault="00C7011E">
      <w:pPr>
        <w:rPr>
          <w:lang w:val="ru-RU"/>
        </w:rPr>
      </w:pPr>
      <w:r w:rsidRPr="00C7011E">
        <w:rPr>
          <w:lang w:val="ru-RU"/>
        </w:rPr>
        <w:t>Попросите пользователя ввести число.</w:t>
      </w:r>
      <w:r w:rsidRPr="00C7011E">
        <w:rPr>
          <w:lang w:val="ru-RU"/>
        </w:rPr>
        <w:br/>
        <w:t>Если число делится на 2 без остатка — вывести:</w:t>
      </w:r>
      <w:r w:rsidRPr="00C7011E">
        <w:rPr>
          <w:lang w:val="ru-RU"/>
        </w:rPr>
        <w:br/>
        <w:t>Число &lt;число&gt; — чётное ✅</w:t>
      </w:r>
      <w:r w:rsidRPr="00C7011E">
        <w:rPr>
          <w:lang w:val="ru-RU"/>
        </w:rPr>
        <w:br/>
      </w:r>
      <w:r w:rsidRPr="00C7011E">
        <w:rPr>
          <w:lang w:val="ru-RU"/>
        </w:rPr>
        <w:br/>
        <w:t>Иначе — вывести:</w:t>
      </w:r>
      <w:r w:rsidRPr="00C7011E">
        <w:rPr>
          <w:lang w:val="ru-RU"/>
        </w:rPr>
        <w:br/>
        <w:t>Число &lt;число&gt; — нечётное ⚡</w:t>
      </w:r>
      <w:r w:rsidRPr="00C7011E">
        <w:rPr>
          <w:lang w:val="ru-RU"/>
        </w:rPr>
        <w:br/>
      </w:r>
      <w:r w:rsidRPr="00C7011E">
        <w:rPr>
          <w:lang w:val="ru-RU"/>
        </w:rPr>
        <w:br/>
        <w:t xml:space="preserve">Подсказка: используйте оператор % и </w:t>
      </w:r>
      <w:r w:rsidRPr="00C7011E">
        <w:t>f</w:t>
      </w:r>
      <w:r w:rsidRPr="00C7011E">
        <w:rPr>
          <w:lang w:val="ru-RU"/>
        </w:rPr>
        <w:t>-строку.</w:t>
      </w:r>
    </w:p>
    <w:sectPr w:rsidR="00A95C57" w:rsidRPr="00C70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5C57"/>
    <w:rsid w:val="00AA1D8D"/>
    <w:rsid w:val="00B47730"/>
    <w:rsid w:val="00C701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D3080"/>
  <w14:defaultImageDpi w14:val="300"/>
  <w15:docId w15:val="{8156EB51-64DD-4259-8AF9-8CE439D8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Мадияр Джетиберген</cp:lastModifiedBy>
  <cp:revision>2</cp:revision>
  <dcterms:created xsi:type="dcterms:W3CDTF">2013-12-23T23:15:00Z</dcterms:created>
  <dcterms:modified xsi:type="dcterms:W3CDTF">2025-10-31T18:24:00Z</dcterms:modified>
  <cp:category/>
</cp:coreProperties>
</file>